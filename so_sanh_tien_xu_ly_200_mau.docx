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4E29B" w14:textId="77777777" w:rsidR="00882808" w:rsidRPr="003256B0" w:rsidRDefault="00471ABE" w:rsidP="003256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56B0">
        <w:rPr>
          <w:rFonts w:ascii="Times New Roman" w:hAnsi="Times New Roman" w:cs="Times New Roman"/>
          <w:b/>
          <w:bCs/>
          <w:sz w:val="32"/>
          <w:szCs w:val="32"/>
        </w:rPr>
        <w:t>BÁO CÁO SO SÁNH K</w:t>
      </w:r>
      <w:r w:rsidRPr="003256B0">
        <w:rPr>
          <w:rFonts w:ascii="Times New Roman" w:hAnsi="Times New Roman" w:cs="Times New Roman"/>
          <w:b/>
          <w:bCs/>
          <w:sz w:val="32"/>
          <w:szCs w:val="32"/>
        </w:rPr>
        <w:t>Ế</w:t>
      </w:r>
      <w:r w:rsidRPr="003256B0">
        <w:rPr>
          <w:rFonts w:ascii="Times New Roman" w:hAnsi="Times New Roman" w:cs="Times New Roman"/>
          <w:b/>
          <w:bCs/>
          <w:sz w:val="32"/>
          <w:szCs w:val="32"/>
        </w:rPr>
        <w:t>T QU</w:t>
      </w:r>
      <w:r w:rsidRPr="003256B0">
        <w:rPr>
          <w:rFonts w:ascii="Times New Roman" w:hAnsi="Times New Roman" w:cs="Times New Roman"/>
          <w:b/>
          <w:bCs/>
          <w:sz w:val="32"/>
          <w:szCs w:val="32"/>
        </w:rPr>
        <w:t>Ả</w:t>
      </w:r>
      <w:r w:rsidRPr="003256B0">
        <w:rPr>
          <w:rFonts w:ascii="Times New Roman" w:hAnsi="Times New Roman" w:cs="Times New Roman"/>
          <w:b/>
          <w:bCs/>
          <w:sz w:val="32"/>
          <w:szCs w:val="32"/>
        </w:rPr>
        <w:t xml:space="preserve"> TI</w:t>
      </w:r>
      <w:r w:rsidRPr="003256B0">
        <w:rPr>
          <w:rFonts w:ascii="Times New Roman" w:hAnsi="Times New Roman" w:cs="Times New Roman"/>
          <w:b/>
          <w:bCs/>
          <w:sz w:val="32"/>
          <w:szCs w:val="32"/>
        </w:rPr>
        <w:t>Ề</w:t>
      </w:r>
      <w:r w:rsidRPr="003256B0">
        <w:rPr>
          <w:rFonts w:ascii="Times New Roman" w:hAnsi="Times New Roman" w:cs="Times New Roman"/>
          <w:b/>
          <w:bCs/>
          <w:sz w:val="32"/>
          <w:szCs w:val="32"/>
        </w:rPr>
        <w:t>N X</w:t>
      </w:r>
      <w:r w:rsidRPr="003256B0">
        <w:rPr>
          <w:rFonts w:ascii="Times New Roman" w:hAnsi="Times New Roman" w:cs="Times New Roman"/>
          <w:b/>
          <w:bCs/>
          <w:sz w:val="32"/>
          <w:szCs w:val="32"/>
        </w:rPr>
        <w:t>Ử</w:t>
      </w:r>
      <w:r w:rsidRPr="003256B0">
        <w:rPr>
          <w:rFonts w:ascii="Times New Roman" w:hAnsi="Times New Roman" w:cs="Times New Roman"/>
          <w:b/>
          <w:bCs/>
          <w:sz w:val="32"/>
          <w:szCs w:val="32"/>
        </w:rPr>
        <w:t xml:space="preserve"> LÝ </w:t>
      </w:r>
      <w:r w:rsidRPr="003256B0">
        <w:rPr>
          <w:rFonts w:ascii="Times New Roman" w:hAnsi="Times New Roman" w:cs="Times New Roman"/>
          <w:b/>
          <w:bCs/>
          <w:sz w:val="32"/>
          <w:szCs w:val="32"/>
        </w:rPr>
        <w:t>Ả</w:t>
      </w:r>
      <w:r w:rsidRPr="003256B0">
        <w:rPr>
          <w:rFonts w:ascii="Times New Roman" w:hAnsi="Times New Roman" w:cs="Times New Roman"/>
          <w:b/>
          <w:bCs/>
          <w:sz w:val="32"/>
          <w:szCs w:val="32"/>
        </w:rPr>
        <w:t>NH</w:t>
      </w:r>
    </w:p>
    <w:p w14:paraId="0A76332C" w14:textId="77777777" w:rsidR="00882808" w:rsidRPr="003256B0" w:rsidRDefault="00471ABE">
      <w:pPr>
        <w:rPr>
          <w:rFonts w:ascii="Times New Roman" w:hAnsi="Times New Roman" w:cs="Times New Roman"/>
          <w:sz w:val="28"/>
          <w:szCs w:val="28"/>
        </w:rPr>
      </w:pPr>
      <w:r w:rsidRPr="003256B0">
        <w:rPr>
          <w:rFonts w:ascii="Times New Roman" w:hAnsi="Times New Roman" w:cs="Times New Roman"/>
          <w:b/>
          <w:sz w:val="28"/>
          <w:szCs w:val="28"/>
        </w:rPr>
        <w:t>Thư m</w:t>
      </w:r>
      <w:r w:rsidRPr="003256B0">
        <w:rPr>
          <w:rFonts w:ascii="Times New Roman" w:hAnsi="Times New Roman" w:cs="Times New Roman"/>
          <w:b/>
          <w:sz w:val="28"/>
          <w:szCs w:val="28"/>
        </w:rPr>
        <w:t>ụ</w:t>
      </w:r>
      <w:r w:rsidRPr="003256B0">
        <w:rPr>
          <w:rFonts w:ascii="Times New Roman" w:hAnsi="Times New Roman" w:cs="Times New Roman"/>
          <w:b/>
          <w:sz w:val="28"/>
          <w:szCs w:val="28"/>
        </w:rPr>
        <w:t xml:space="preserve">c preprocess 1: </w:t>
      </w:r>
      <w:r w:rsidRPr="003256B0">
        <w:rPr>
          <w:rFonts w:ascii="Times New Roman" w:hAnsi="Times New Roman" w:cs="Times New Roman"/>
          <w:sz w:val="28"/>
          <w:szCs w:val="28"/>
        </w:rPr>
        <w:t>output_preprocess1</w:t>
      </w:r>
      <w:r w:rsidRPr="003256B0">
        <w:rPr>
          <w:rFonts w:ascii="Times New Roman" w:hAnsi="Times New Roman" w:cs="Times New Roman"/>
          <w:b/>
          <w:sz w:val="28"/>
          <w:szCs w:val="28"/>
        </w:rPr>
        <w:br/>
        <w:t>Thư m</w:t>
      </w:r>
      <w:r w:rsidRPr="003256B0">
        <w:rPr>
          <w:rFonts w:ascii="Times New Roman" w:hAnsi="Times New Roman" w:cs="Times New Roman"/>
          <w:b/>
          <w:sz w:val="28"/>
          <w:szCs w:val="28"/>
        </w:rPr>
        <w:t>ụ</w:t>
      </w:r>
      <w:r w:rsidRPr="003256B0">
        <w:rPr>
          <w:rFonts w:ascii="Times New Roman" w:hAnsi="Times New Roman" w:cs="Times New Roman"/>
          <w:b/>
          <w:sz w:val="28"/>
          <w:szCs w:val="28"/>
        </w:rPr>
        <w:t xml:space="preserve">c preprocess 2: </w:t>
      </w:r>
      <w:r w:rsidRPr="003256B0">
        <w:rPr>
          <w:rFonts w:ascii="Times New Roman" w:hAnsi="Times New Roman" w:cs="Times New Roman"/>
          <w:sz w:val="28"/>
          <w:szCs w:val="28"/>
        </w:rPr>
        <w:t>output_preprocess2</w:t>
      </w:r>
      <w:r w:rsidRPr="003256B0">
        <w:rPr>
          <w:rFonts w:ascii="Times New Roman" w:hAnsi="Times New Roman" w:cs="Times New Roman"/>
          <w:b/>
          <w:sz w:val="28"/>
          <w:szCs w:val="28"/>
        </w:rPr>
        <w:br/>
        <w:t>Ngu</w:t>
      </w:r>
      <w:r w:rsidRPr="003256B0">
        <w:rPr>
          <w:rFonts w:ascii="Times New Roman" w:hAnsi="Times New Roman" w:cs="Times New Roman"/>
          <w:b/>
          <w:sz w:val="28"/>
          <w:szCs w:val="28"/>
        </w:rPr>
        <w:t>ồ</w:t>
      </w:r>
      <w:r w:rsidRPr="003256B0">
        <w:rPr>
          <w:rFonts w:ascii="Times New Roman" w:hAnsi="Times New Roman" w:cs="Times New Roman"/>
          <w:b/>
          <w:sz w:val="28"/>
          <w:szCs w:val="28"/>
        </w:rPr>
        <w:t>n l</w:t>
      </w:r>
      <w:r w:rsidRPr="003256B0">
        <w:rPr>
          <w:rFonts w:ascii="Times New Roman" w:hAnsi="Times New Roman" w:cs="Times New Roman"/>
          <w:b/>
          <w:sz w:val="28"/>
          <w:szCs w:val="28"/>
        </w:rPr>
        <w:t>ấ</w:t>
      </w:r>
      <w:r w:rsidRPr="003256B0">
        <w:rPr>
          <w:rFonts w:ascii="Times New Roman" w:hAnsi="Times New Roman" w:cs="Times New Roman"/>
          <w:b/>
          <w:sz w:val="28"/>
          <w:szCs w:val="28"/>
        </w:rPr>
        <w:t>y m</w:t>
      </w:r>
      <w:r w:rsidRPr="003256B0">
        <w:rPr>
          <w:rFonts w:ascii="Times New Roman" w:hAnsi="Times New Roman" w:cs="Times New Roman"/>
          <w:b/>
          <w:sz w:val="28"/>
          <w:szCs w:val="28"/>
        </w:rPr>
        <w:t>ẫ</w:t>
      </w:r>
      <w:r w:rsidRPr="003256B0">
        <w:rPr>
          <w:rFonts w:ascii="Times New Roman" w:hAnsi="Times New Roman" w:cs="Times New Roman"/>
          <w:b/>
          <w:sz w:val="28"/>
          <w:szCs w:val="28"/>
        </w:rPr>
        <w:t xml:space="preserve">u: </w:t>
      </w:r>
      <w:r w:rsidRPr="003256B0">
        <w:rPr>
          <w:rFonts w:ascii="Times New Roman" w:hAnsi="Times New Roman" w:cs="Times New Roman"/>
          <w:sz w:val="28"/>
          <w:szCs w:val="28"/>
        </w:rPr>
        <w:t>data1, data2</w:t>
      </w:r>
      <w:r w:rsidRPr="003256B0">
        <w:rPr>
          <w:rFonts w:ascii="Times New Roman" w:hAnsi="Times New Roman" w:cs="Times New Roman"/>
          <w:b/>
          <w:sz w:val="28"/>
          <w:szCs w:val="28"/>
        </w:rPr>
        <w:br/>
        <w:t>S</w:t>
      </w:r>
      <w:r w:rsidRPr="003256B0">
        <w:rPr>
          <w:rFonts w:ascii="Times New Roman" w:hAnsi="Times New Roman" w:cs="Times New Roman"/>
          <w:b/>
          <w:sz w:val="28"/>
          <w:szCs w:val="28"/>
        </w:rPr>
        <w:t>ố</w:t>
      </w:r>
      <w:r w:rsidRPr="003256B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256B0">
        <w:rPr>
          <w:rFonts w:ascii="Times New Roman" w:hAnsi="Times New Roman" w:cs="Times New Roman"/>
          <w:b/>
          <w:sz w:val="28"/>
          <w:szCs w:val="28"/>
        </w:rPr>
        <w:t>ả</w:t>
      </w:r>
      <w:r w:rsidRPr="003256B0">
        <w:rPr>
          <w:rFonts w:ascii="Times New Roman" w:hAnsi="Times New Roman" w:cs="Times New Roman"/>
          <w:b/>
          <w:sz w:val="28"/>
          <w:szCs w:val="28"/>
        </w:rPr>
        <w:t>nh m</w:t>
      </w:r>
      <w:r w:rsidRPr="003256B0">
        <w:rPr>
          <w:rFonts w:ascii="Times New Roman" w:hAnsi="Times New Roman" w:cs="Times New Roman"/>
          <w:b/>
          <w:sz w:val="28"/>
          <w:szCs w:val="28"/>
        </w:rPr>
        <w:t>ỗ</w:t>
      </w:r>
      <w:r w:rsidRPr="003256B0">
        <w:rPr>
          <w:rFonts w:ascii="Times New Roman" w:hAnsi="Times New Roman" w:cs="Times New Roman"/>
          <w:b/>
          <w:sz w:val="28"/>
          <w:szCs w:val="28"/>
        </w:rPr>
        <w:t>i ngu</w:t>
      </w:r>
      <w:r w:rsidRPr="003256B0">
        <w:rPr>
          <w:rFonts w:ascii="Times New Roman" w:hAnsi="Times New Roman" w:cs="Times New Roman"/>
          <w:b/>
          <w:sz w:val="28"/>
          <w:szCs w:val="28"/>
        </w:rPr>
        <w:t>ồ</w:t>
      </w:r>
      <w:r w:rsidRPr="003256B0">
        <w:rPr>
          <w:rFonts w:ascii="Times New Roman" w:hAnsi="Times New Roman" w:cs="Times New Roman"/>
          <w:b/>
          <w:sz w:val="28"/>
          <w:szCs w:val="28"/>
        </w:rPr>
        <w:t xml:space="preserve">n: </w:t>
      </w:r>
      <w:r w:rsidRPr="003256B0">
        <w:rPr>
          <w:rFonts w:ascii="Times New Roman" w:hAnsi="Times New Roman" w:cs="Times New Roman"/>
          <w:sz w:val="28"/>
          <w:szCs w:val="28"/>
        </w:rPr>
        <w:t>100</w:t>
      </w:r>
      <w:r w:rsidRPr="003256B0">
        <w:rPr>
          <w:rFonts w:ascii="Times New Roman" w:hAnsi="Times New Roman" w:cs="Times New Roman"/>
          <w:b/>
          <w:sz w:val="28"/>
          <w:szCs w:val="28"/>
        </w:rPr>
        <w:br/>
        <w:t>T</w:t>
      </w:r>
      <w:r w:rsidRPr="003256B0">
        <w:rPr>
          <w:rFonts w:ascii="Times New Roman" w:hAnsi="Times New Roman" w:cs="Times New Roman"/>
          <w:b/>
          <w:sz w:val="28"/>
          <w:szCs w:val="28"/>
        </w:rPr>
        <w:t>ổ</w:t>
      </w:r>
      <w:r w:rsidRPr="003256B0">
        <w:rPr>
          <w:rFonts w:ascii="Times New Roman" w:hAnsi="Times New Roman" w:cs="Times New Roman"/>
          <w:b/>
          <w:sz w:val="28"/>
          <w:szCs w:val="28"/>
        </w:rPr>
        <w:t xml:space="preserve">ng </w:t>
      </w:r>
      <w:r w:rsidRPr="003256B0">
        <w:rPr>
          <w:rFonts w:ascii="Times New Roman" w:hAnsi="Times New Roman" w:cs="Times New Roman"/>
          <w:b/>
          <w:sz w:val="28"/>
          <w:szCs w:val="28"/>
        </w:rPr>
        <w:t>ả</w:t>
      </w:r>
      <w:r w:rsidRPr="003256B0">
        <w:rPr>
          <w:rFonts w:ascii="Times New Roman" w:hAnsi="Times New Roman" w:cs="Times New Roman"/>
          <w:b/>
          <w:sz w:val="28"/>
          <w:szCs w:val="28"/>
        </w:rPr>
        <w:t xml:space="preserve">nh đưa vào Word: </w:t>
      </w:r>
      <w:r w:rsidRPr="003256B0">
        <w:rPr>
          <w:rFonts w:ascii="Times New Roman" w:hAnsi="Times New Roman" w:cs="Times New Roman"/>
          <w:sz w:val="28"/>
          <w:szCs w:val="28"/>
        </w:rPr>
        <w:t>200</w:t>
      </w:r>
      <w:r w:rsidRPr="003256B0">
        <w:rPr>
          <w:rFonts w:ascii="Times New Roman" w:hAnsi="Times New Roman" w:cs="Times New Roman"/>
          <w:b/>
          <w:sz w:val="28"/>
          <w:szCs w:val="28"/>
        </w:rPr>
        <w:br/>
        <w:t>S</w:t>
      </w:r>
      <w:r w:rsidRPr="003256B0">
        <w:rPr>
          <w:rFonts w:ascii="Times New Roman" w:hAnsi="Times New Roman" w:cs="Times New Roman"/>
          <w:b/>
          <w:sz w:val="28"/>
          <w:szCs w:val="28"/>
        </w:rPr>
        <w:t>ố</w:t>
      </w:r>
      <w:r w:rsidRPr="003256B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256B0">
        <w:rPr>
          <w:rFonts w:ascii="Times New Roman" w:hAnsi="Times New Roman" w:cs="Times New Roman"/>
          <w:b/>
          <w:sz w:val="28"/>
          <w:szCs w:val="28"/>
        </w:rPr>
        <w:t>ả</w:t>
      </w:r>
      <w:r w:rsidRPr="003256B0">
        <w:rPr>
          <w:rFonts w:ascii="Times New Roman" w:hAnsi="Times New Roman" w:cs="Times New Roman"/>
          <w:b/>
          <w:sz w:val="28"/>
          <w:szCs w:val="28"/>
        </w:rPr>
        <w:t>nh có đ</w:t>
      </w:r>
      <w:r w:rsidRPr="003256B0">
        <w:rPr>
          <w:rFonts w:ascii="Times New Roman" w:hAnsi="Times New Roman" w:cs="Times New Roman"/>
          <w:b/>
          <w:sz w:val="28"/>
          <w:szCs w:val="28"/>
        </w:rPr>
        <w:t>ủ</w:t>
      </w:r>
      <w:r w:rsidRPr="003256B0">
        <w:rPr>
          <w:rFonts w:ascii="Times New Roman" w:hAnsi="Times New Roman" w:cs="Times New Roman"/>
          <w:b/>
          <w:sz w:val="28"/>
          <w:szCs w:val="28"/>
        </w:rPr>
        <w:t xml:space="preserve"> c</w:t>
      </w:r>
      <w:r w:rsidRPr="003256B0">
        <w:rPr>
          <w:rFonts w:ascii="Times New Roman" w:hAnsi="Times New Roman" w:cs="Times New Roman"/>
          <w:b/>
          <w:sz w:val="28"/>
          <w:szCs w:val="28"/>
        </w:rPr>
        <w:t>ả</w:t>
      </w:r>
      <w:r w:rsidRPr="003256B0">
        <w:rPr>
          <w:rFonts w:ascii="Times New Roman" w:hAnsi="Times New Roman" w:cs="Times New Roman"/>
          <w:b/>
          <w:sz w:val="28"/>
          <w:szCs w:val="28"/>
        </w:rPr>
        <w:t xml:space="preserve"> hai bên: </w:t>
      </w:r>
      <w:r w:rsidRPr="003256B0">
        <w:rPr>
          <w:rFonts w:ascii="Times New Roman" w:hAnsi="Times New Roman" w:cs="Times New Roman"/>
          <w:sz w:val="28"/>
          <w:szCs w:val="28"/>
        </w:rPr>
        <w:t>200</w:t>
      </w:r>
      <w:r w:rsidRPr="003256B0">
        <w:rPr>
          <w:rFonts w:ascii="Times New Roman" w:hAnsi="Times New Roman" w:cs="Times New Roman"/>
          <w:b/>
          <w:sz w:val="28"/>
          <w:szCs w:val="28"/>
        </w:rPr>
        <w:br/>
      </w:r>
      <w:r w:rsidRPr="003256B0">
        <w:rPr>
          <w:rFonts w:ascii="Times New Roman" w:hAnsi="Times New Roman" w:cs="Times New Roman"/>
          <w:b/>
          <w:sz w:val="28"/>
          <w:szCs w:val="28"/>
        </w:rPr>
        <w:t>S</w:t>
      </w:r>
      <w:r w:rsidRPr="003256B0">
        <w:rPr>
          <w:rFonts w:ascii="Times New Roman" w:hAnsi="Times New Roman" w:cs="Times New Roman"/>
          <w:b/>
          <w:sz w:val="28"/>
          <w:szCs w:val="28"/>
        </w:rPr>
        <w:t>ố</w:t>
      </w:r>
      <w:r w:rsidRPr="003256B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256B0">
        <w:rPr>
          <w:rFonts w:ascii="Times New Roman" w:hAnsi="Times New Roman" w:cs="Times New Roman"/>
          <w:b/>
          <w:sz w:val="28"/>
          <w:szCs w:val="28"/>
        </w:rPr>
        <w:t>ả</w:t>
      </w:r>
      <w:r w:rsidRPr="003256B0">
        <w:rPr>
          <w:rFonts w:ascii="Times New Roman" w:hAnsi="Times New Roman" w:cs="Times New Roman"/>
          <w:b/>
          <w:sz w:val="28"/>
          <w:szCs w:val="28"/>
        </w:rPr>
        <w:t>nh preprocess2 b</w:t>
      </w:r>
      <w:r w:rsidRPr="003256B0">
        <w:rPr>
          <w:rFonts w:ascii="Times New Roman" w:hAnsi="Times New Roman" w:cs="Times New Roman"/>
          <w:b/>
          <w:sz w:val="28"/>
          <w:szCs w:val="28"/>
        </w:rPr>
        <w:t>ị</w:t>
      </w:r>
      <w:r w:rsidRPr="003256B0">
        <w:rPr>
          <w:rFonts w:ascii="Times New Roman" w:hAnsi="Times New Roman" w:cs="Times New Roman"/>
          <w:b/>
          <w:sz w:val="28"/>
          <w:szCs w:val="28"/>
        </w:rPr>
        <w:t xml:space="preserve"> thi</w:t>
      </w:r>
      <w:r w:rsidRPr="003256B0">
        <w:rPr>
          <w:rFonts w:ascii="Times New Roman" w:hAnsi="Times New Roman" w:cs="Times New Roman"/>
          <w:b/>
          <w:sz w:val="28"/>
          <w:szCs w:val="28"/>
        </w:rPr>
        <w:t>ế</w:t>
      </w:r>
      <w:r w:rsidRPr="003256B0">
        <w:rPr>
          <w:rFonts w:ascii="Times New Roman" w:hAnsi="Times New Roman" w:cs="Times New Roman"/>
          <w:b/>
          <w:sz w:val="28"/>
          <w:szCs w:val="28"/>
        </w:rPr>
        <w:t xml:space="preserve">u: </w:t>
      </w:r>
      <w:r w:rsidRPr="003256B0">
        <w:rPr>
          <w:rFonts w:ascii="Times New Roman" w:hAnsi="Times New Roman" w:cs="Times New Roman"/>
          <w:sz w:val="28"/>
          <w:szCs w:val="28"/>
        </w:rPr>
        <w:t>0</w:t>
      </w:r>
    </w:p>
    <w:p w14:paraId="7395D0CF" w14:textId="77777777" w:rsidR="00882808" w:rsidRPr="003256B0" w:rsidRDefault="00471ABE">
      <w:pPr>
        <w:rPr>
          <w:rFonts w:ascii="Times New Roman" w:hAnsi="Times New Roman" w:cs="Times New Roman"/>
          <w:sz w:val="28"/>
          <w:szCs w:val="28"/>
        </w:rPr>
      </w:pPr>
      <w:r w:rsidRPr="003256B0">
        <w:rPr>
          <w:rFonts w:ascii="Times New Roman" w:hAnsi="Times New Roman" w:cs="Times New Roman"/>
          <w:b/>
          <w:sz w:val="28"/>
          <w:szCs w:val="28"/>
        </w:rPr>
        <w:t xml:space="preserve">Ghi chú: </w:t>
      </w:r>
      <w:r w:rsidRPr="003256B0">
        <w:rPr>
          <w:rFonts w:ascii="Times New Roman" w:hAnsi="Times New Roman" w:cs="Times New Roman"/>
          <w:sz w:val="28"/>
          <w:szCs w:val="28"/>
        </w:rPr>
        <w:t>C</w:t>
      </w:r>
      <w:r w:rsidRPr="003256B0">
        <w:rPr>
          <w:rFonts w:ascii="Times New Roman" w:hAnsi="Times New Roman" w:cs="Times New Roman"/>
          <w:sz w:val="28"/>
          <w:szCs w:val="28"/>
        </w:rPr>
        <w:t>ộ</w:t>
      </w:r>
      <w:r w:rsidRPr="003256B0">
        <w:rPr>
          <w:rFonts w:ascii="Times New Roman" w:hAnsi="Times New Roman" w:cs="Times New Roman"/>
          <w:sz w:val="28"/>
          <w:szCs w:val="28"/>
        </w:rPr>
        <w:t>t preprocess1 m</w:t>
      </w:r>
      <w:r w:rsidRPr="003256B0">
        <w:rPr>
          <w:rFonts w:ascii="Times New Roman" w:hAnsi="Times New Roman" w:cs="Times New Roman"/>
          <w:sz w:val="28"/>
          <w:szCs w:val="28"/>
        </w:rPr>
        <w:t>ặ</w:t>
      </w:r>
      <w:r w:rsidRPr="003256B0">
        <w:rPr>
          <w:rFonts w:ascii="Times New Roman" w:hAnsi="Times New Roman" w:cs="Times New Roman"/>
          <w:sz w:val="28"/>
          <w:szCs w:val="28"/>
        </w:rPr>
        <w:t>c đ</w:t>
      </w:r>
      <w:r w:rsidRPr="003256B0">
        <w:rPr>
          <w:rFonts w:ascii="Times New Roman" w:hAnsi="Times New Roman" w:cs="Times New Roman"/>
          <w:sz w:val="28"/>
          <w:szCs w:val="28"/>
        </w:rPr>
        <w:t>ị</w:t>
      </w:r>
      <w:r w:rsidRPr="003256B0">
        <w:rPr>
          <w:rFonts w:ascii="Times New Roman" w:hAnsi="Times New Roman" w:cs="Times New Roman"/>
          <w:sz w:val="28"/>
          <w:szCs w:val="28"/>
        </w:rPr>
        <w:t>nh đư</w:t>
      </w:r>
      <w:r w:rsidRPr="003256B0">
        <w:rPr>
          <w:rFonts w:ascii="Times New Roman" w:hAnsi="Times New Roman" w:cs="Times New Roman"/>
          <w:sz w:val="28"/>
          <w:szCs w:val="28"/>
        </w:rPr>
        <w:t>ợ</w:t>
      </w:r>
      <w:r w:rsidRPr="003256B0">
        <w:rPr>
          <w:rFonts w:ascii="Times New Roman" w:hAnsi="Times New Roman" w:cs="Times New Roman"/>
          <w:sz w:val="28"/>
          <w:szCs w:val="28"/>
        </w:rPr>
        <w:t>c đ</w:t>
      </w:r>
      <w:r w:rsidRPr="003256B0">
        <w:rPr>
          <w:rFonts w:ascii="Times New Roman" w:hAnsi="Times New Roman" w:cs="Times New Roman"/>
          <w:sz w:val="28"/>
          <w:szCs w:val="28"/>
        </w:rPr>
        <w:t>ả</w:t>
      </w:r>
      <w:r w:rsidRPr="003256B0">
        <w:rPr>
          <w:rFonts w:ascii="Times New Roman" w:hAnsi="Times New Roman" w:cs="Times New Roman"/>
          <w:sz w:val="28"/>
          <w:szCs w:val="28"/>
        </w:rPr>
        <w:t>o màu khi hi</w:t>
      </w:r>
      <w:r w:rsidRPr="003256B0">
        <w:rPr>
          <w:rFonts w:ascii="Times New Roman" w:hAnsi="Times New Roman" w:cs="Times New Roman"/>
          <w:sz w:val="28"/>
          <w:szCs w:val="28"/>
        </w:rPr>
        <w:t>ể</w:t>
      </w:r>
      <w:r w:rsidRPr="003256B0">
        <w:rPr>
          <w:rFonts w:ascii="Times New Roman" w:hAnsi="Times New Roman" w:cs="Times New Roman"/>
          <w:sz w:val="28"/>
          <w:szCs w:val="28"/>
        </w:rPr>
        <w:t>n th</w:t>
      </w:r>
      <w:r w:rsidRPr="003256B0">
        <w:rPr>
          <w:rFonts w:ascii="Times New Roman" w:hAnsi="Times New Roman" w:cs="Times New Roman"/>
          <w:sz w:val="28"/>
          <w:szCs w:val="28"/>
        </w:rPr>
        <w:t>ị</w:t>
      </w:r>
      <w:r w:rsidRPr="003256B0">
        <w:rPr>
          <w:rFonts w:ascii="Times New Roman" w:hAnsi="Times New Roman" w:cs="Times New Roman"/>
          <w:sz w:val="28"/>
          <w:szCs w:val="28"/>
        </w:rPr>
        <w:t xml:space="preserve"> đ</w:t>
      </w:r>
      <w:r w:rsidRPr="003256B0">
        <w:rPr>
          <w:rFonts w:ascii="Times New Roman" w:hAnsi="Times New Roman" w:cs="Times New Roman"/>
          <w:sz w:val="28"/>
          <w:szCs w:val="28"/>
        </w:rPr>
        <w:t>ể</w:t>
      </w:r>
      <w:r w:rsidRPr="003256B0">
        <w:rPr>
          <w:rFonts w:ascii="Times New Roman" w:hAnsi="Times New Roman" w:cs="Times New Roman"/>
          <w:sz w:val="28"/>
          <w:szCs w:val="28"/>
        </w:rPr>
        <w:t xml:space="preserve"> đưa v</w:t>
      </w:r>
      <w:r w:rsidRPr="003256B0">
        <w:rPr>
          <w:rFonts w:ascii="Times New Roman" w:hAnsi="Times New Roman" w:cs="Times New Roman"/>
          <w:sz w:val="28"/>
          <w:szCs w:val="28"/>
        </w:rPr>
        <w:t>ề</w:t>
      </w:r>
      <w:r w:rsidRPr="003256B0">
        <w:rPr>
          <w:rFonts w:ascii="Times New Roman" w:hAnsi="Times New Roman" w:cs="Times New Roman"/>
          <w:sz w:val="28"/>
          <w:szCs w:val="28"/>
        </w:rPr>
        <w:t xml:space="preserve"> n</w:t>
      </w:r>
      <w:r w:rsidRPr="003256B0">
        <w:rPr>
          <w:rFonts w:ascii="Times New Roman" w:hAnsi="Times New Roman" w:cs="Times New Roman"/>
          <w:sz w:val="28"/>
          <w:szCs w:val="28"/>
        </w:rPr>
        <w:t>ề</w:t>
      </w:r>
      <w:r w:rsidRPr="003256B0">
        <w:rPr>
          <w:rFonts w:ascii="Times New Roman" w:hAnsi="Times New Roman" w:cs="Times New Roman"/>
          <w:sz w:val="28"/>
          <w:szCs w:val="28"/>
        </w:rPr>
        <w:t>n tr</w:t>
      </w:r>
      <w:r w:rsidRPr="003256B0">
        <w:rPr>
          <w:rFonts w:ascii="Times New Roman" w:hAnsi="Times New Roman" w:cs="Times New Roman"/>
          <w:sz w:val="28"/>
          <w:szCs w:val="28"/>
        </w:rPr>
        <w:t>ắ</w:t>
      </w:r>
      <w:r w:rsidRPr="003256B0">
        <w:rPr>
          <w:rFonts w:ascii="Times New Roman" w:hAnsi="Times New Roman" w:cs="Times New Roman"/>
          <w:sz w:val="28"/>
          <w:szCs w:val="28"/>
        </w:rPr>
        <w:t>ng - nét đen. Vi</w:t>
      </w:r>
      <w:r w:rsidRPr="003256B0">
        <w:rPr>
          <w:rFonts w:ascii="Times New Roman" w:hAnsi="Times New Roman" w:cs="Times New Roman"/>
          <w:sz w:val="28"/>
          <w:szCs w:val="28"/>
        </w:rPr>
        <w:t>ệ</w:t>
      </w:r>
      <w:r w:rsidRPr="003256B0">
        <w:rPr>
          <w:rFonts w:ascii="Times New Roman" w:hAnsi="Times New Roman" w:cs="Times New Roman"/>
          <w:sz w:val="28"/>
          <w:szCs w:val="28"/>
        </w:rPr>
        <w:t>c đ</w:t>
      </w:r>
      <w:r w:rsidRPr="003256B0">
        <w:rPr>
          <w:rFonts w:ascii="Times New Roman" w:hAnsi="Times New Roman" w:cs="Times New Roman"/>
          <w:sz w:val="28"/>
          <w:szCs w:val="28"/>
        </w:rPr>
        <w:t>ả</w:t>
      </w:r>
      <w:r w:rsidRPr="003256B0">
        <w:rPr>
          <w:rFonts w:ascii="Times New Roman" w:hAnsi="Times New Roman" w:cs="Times New Roman"/>
          <w:sz w:val="28"/>
          <w:szCs w:val="28"/>
        </w:rPr>
        <w:t>o màu ch</w:t>
      </w:r>
      <w:r w:rsidRPr="003256B0">
        <w:rPr>
          <w:rFonts w:ascii="Times New Roman" w:hAnsi="Times New Roman" w:cs="Times New Roman"/>
          <w:sz w:val="28"/>
          <w:szCs w:val="28"/>
        </w:rPr>
        <w:t>ỉ</w:t>
      </w:r>
      <w:r w:rsidRPr="003256B0">
        <w:rPr>
          <w:rFonts w:ascii="Times New Roman" w:hAnsi="Times New Roman" w:cs="Times New Roman"/>
          <w:sz w:val="28"/>
          <w:szCs w:val="28"/>
        </w:rPr>
        <w:t xml:space="preserve"> áp d</w:t>
      </w:r>
      <w:r w:rsidRPr="003256B0">
        <w:rPr>
          <w:rFonts w:ascii="Times New Roman" w:hAnsi="Times New Roman" w:cs="Times New Roman"/>
          <w:sz w:val="28"/>
          <w:szCs w:val="28"/>
        </w:rPr>
        <w:t>ụ</w:t>
      </w:r>
      <w:r w:rsidRPr="003256B0">
        <w:rPr>
          <w:rFonts w:ascii="Times New Roman" w:hAnsi="Times New Roman" w:cs="Times New Roman"/>
          <w:sz w:val="28"/>
          <w:szCs w:val="28"/>
        </w:rPr>
        <w:t>ng trong file Word, không s</w:t>
      </w:r>
      <w:r w:rsidRPr="003256B0">
        <w:rPr>
          <w:rFonts w:ascii="Times New Roman" w:hAnsi="Times New Roman" w:cs="Times New Roman"/>
          <w:sz w:val="28"/>
          <w:szCs w:val="28"/>
        </w:rPr>
        <w:t>ử</w:t>
      </w:r>
      <w:r w:rsidRPr="003256B0">
        <w:rPr>
          <w:rFonts w:ascii="Times New Roman" w:hAnsi="Times New Roman" w:cs="Times New Roman"/>
          <w:sz w:val="28"/>
          <w:szCs w:val="28"/>
        </w:rPr>
        <w:t xml:space="preserve">a </w:t>
      </w:r>
      <w:r w:rsidRPr="003256B0">
        <w:rPr>
          <w:rFonts w:ascii="Times New Roman" w:hAnsi="Times New Roman" w:cs="Times New Roman"/>
          <w:sz w:val="28"/>
          <w:szCs w:val="28"/>
        </w:rPr>
        <w:t>ả</w:t>
      </w:r>
      <w:r w:rsidRPr="003256B0">
        <w:rPr>
          <w:rFonts w:ascii="Times New Roman" w:hAnsi="Times New Roman" w:cs="Times New Roman"/>
          <w:sz w:val="28"/>
          <w:szCs w:val="28"/>
        </w:rPr>
        <w:t>nh g</w:t>
      </w:r>
      <w:r w:rsidRPr="003256B0">
        <w:rPr>
          <w:rFonts w:ascii="Times New Roman" w:hAnsi="Times New Roman" w:cs="Times New Roman"/>
          <w:sz w:val="28"/>
          <w:szCs w:val="28"/>
        </w:rPr>
        <w:t>ố</w:t>
      </w:r>
      <w:r w:rsidRPr="003256B0">
        <w:rPr>
          <w:rFonts w:ascii="Times New Roman" w:hAnsi="Times New Roman" w:cs="Times New Roman"/>
          <w:sz w:val="28"/>
          <w:szCs w:val="28"/>
        </w:rPr>
        <w:t>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5472"/>
      </w:tblGrid>
      <w:tr w:rsidR="00882808" w14:paraId="5B39A371" w14:textId="77777777" w:rsidTr="003256B0">
        <w:trPr>
          <w:trHeight w:val="586"/>
          <w:jc w:val="center"/>
        </w:trPr>
        <w:tc>
          <w:tcPr>
            <w:tcW w:w="5472" w:type="dxa"/>
            <w:shd w:val="clear" w:color="auto" w:fill="D9EAF7"/>
            <w:vAlign w:val="center"/>
          </w:tcPr>
          <w:p w14:paraId="55788D62" w14:textId="77777777" w:rsidR="00882808" w:rsidRPr="003256B0" w:rsidRDefault="00471ABE" w:rsidP="003256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B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Preprocess 1</w:t>
            </w:r>
          </w:p>
        </w:tc>
        <w:tc>
          <w:tcPr>
            <w:tcW w:w="5472" w:type="dxa"/>
            <w:shd w:val="clear" w:color="auto" w:fill="D9EAF7"/>
            <w:vAlign w:val="center"/>
          </w:tcPr>
          <w:p w14:paraId="0CD4CFEE" w14:textId="77777777" w:rsidR="00882808" w:rsidRPr="003256B0" w:rsidRDefault="00471ABE" w:rsidP="003256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256B0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Preprocess 2</w:t>
            </w:r>
          </w:p>
        </w:tc>
      </w:tr>
      <w:tr w:rsidR="00882808" w14:paraId="27F05594" w14:textId="77777777">
        <w:trPr>
          <w:jc w:val="center"/>
        </w:trPr>
        <w:tc>
          <w:tcPr>
            <w:tcW w:w="5472" w:type="dxa"/>
            <w:vAlign w:val="center"/>
          </w:tcPr>
          <w:p w14:paraId="4D4018E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9BC377" wp14:editId="57A67EE0">
                  <wp:extent cx="2011680" cy="20116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01_lef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8B44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1. data1/png/0/1.png</w:t>
            </w:r>
          </w:p>
          <w:p w14:paraId="7BF9F25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ED3FEC7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5E3EA1" wp14:editId="1F956581">
                  <wp:extent cx="2011680" cy="20116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01_right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1F13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1. data1/png/0/1.png</w:t>
            </w:r>
          </w:p>
        </w:tc>
      </w:tr>
      <w:tr w:rsidR="00882808" w14:paraId="6D7B2CEE" w14:textId="77777777">
        <w:trPr>
          <w:jc w:val="center"/>
        </w:trPr>
        <w:tc>
          <w:tcPr>
            <w:tcW w:w="5472" w:type="dxa"/>
            <w:vAlign w:val="center"/>
          </w:tcPr>
          <w:p w14:paraId="4A0FCCE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63D67D" wp14:editId="2E283DF9">
                  <wp:extent cx="2011680" cy="201168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02_lef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33C3D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2. data1/png/0/10.png</w:t>
            </w:r>
          </w:p>
          <w:p w14:paraId="6BEC920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DAAF39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DE34A6" wp14:editId="5F96B12D">
                  <wp:extent cx="2011680" cy="201168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02_righ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504BD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2. data1/png/0/10.png</w:t>
            </w:r>
          </w:p>
        </w:tc>
      </w:tr>
      <w:tr w:rsidR="00882808" w14:paraId="2410B7C2" w14:textId="77777777">
        <w:trPr>
          <w:jc w:val="center"/>
        </w:trPr>
        <w:tc>
          <w:tcPr>
            <w:tcW w:w="5472" w:type="dxa"/>
            <w:vAlign w:val="center"/>
          </w:tcPr>
          <w:p w14:paraId="2977A9E3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317E244" wp14:editId="36501927">
                  <wp:extent cx="2011680" cy="201168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03_lef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D340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3. data1/png/0/100.png</w:t>
            </w:r>
          </w:p>
          <w:p w14:paraId="6B81736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034999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E1CDD3" wp14:editId="26A1FDA2">
                  <wp:extent cx="2011680" cy="201168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03_righ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4529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3. data1/png/0/100.png</w:t>
            </w:r>
          </w:p>
        </w:tc>
      </w:tr>
      <w:tr w:rsidR="00882808" w14:paraId="66557B2B" w14:textId="77777777">
        <w:trPr>
          <w:jc w:val="center"/>
        </w:trPr>
        <w:tc>
          <w:tcPr>
            <w:tcW w:w="5472" w:type="dxa"/>
            <w:vAlign w:val="center"/>
          </w:tcPr>
          <w:p w14:paraId="3066459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8BEB7F" wp14:editId="25D63118">
                  <wp:extent cx="2011680" cy="201168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04_lef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88DA4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4. data1/png/0/1000.png</w:t>
            </w:r>
          </w:p>
          <w:p w14:paraId="432B55A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0828CEF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2623E9" wp14:editId="433C7258">
                  <wp:extent cx="2011680" cy="201168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04_righ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65AAC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4. </w:t>
            </w:r>
            <w:r>
              <w:rPr>
                <w:color w:val="5A5A5A"/>
                <w:sz w:val="16"/>
              </w:rPr>
              <w:t>data1/png/0/1000.png</w:t>
            </w:r>
          </w:p>
        </w:tc>
      </w:tr>
      <w:tr w:rsidR="00882808" w14:paraId="0EB754A6" w14:textId="77777777">
        <w:trPr>
          <w:jc w:val="center"/>
        </w:trPr>
        <w:tc>
          <w:tcPr>
            <w:tcW w:w="5472" w:type="dxa"/>
            <w:vAlign w:val="center"/>
          </w:tcPr>
          <w:p w14:paraId="78630985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FB6580" wp14:editId="47719692">
                  <wp:extent cx="2011680" cy="201168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05_lef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71188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5. data1/png/0/101.png</w:t>
            </w:r>
          </w:p>
          <w:p w14:paraId="2FC7759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1F8288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AA4C49" wp14:editId="7F3D6B60">
                  <wp:extent cx="2011680" cy="201168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05_righ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7C61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5. data1/png/0/101.png</w:t>
            </w:r>
          </w:p>
        </w:tc>
      </w:tr>
      <w:tr w:rsidR="00882808" w14:paraId="46974DA7" w14:textId="77777777">
        <w:trPr>
          <w:jc w:val="center"/>
        </w:trPr>
        <w:tc>
          <w:tcPr>
            <w:tcW w:w="5472" w:type="dxa"/>
            <w:vAlign w:val="center"/>
          </w:tcPr>
          <w:p w14:paraId="2A37142F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4D4093" wp14:editId="18B34D9A">
                  <wp:extent cx="2011680" cy="201168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06_lef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E2B8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6. data1/png/0/102.png</w:t>
            </w:r>
          </w:p>
          <w:p w14:paraId="20A9062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0F5DE8C7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B4CCB6" wp14:editId="001E2BB3">
                  <wp:extent cx="2011680" cy="201168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06_righ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B7CF4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6. data1/png/0/102.png</w:t>
            </w:r>
          </w:p>
        </w:tc>
      </w:tr>
      <w:tr w:rsidR="00882808" w14:paraId="0E3D5C08" w14:textId="77777777">
        <w:trPr>
          <w:jc w:val="center"/>
        </w:trPr>
        <w:tc>
          <w:tcPr>
            <w:tcW w:w="5472" w:type="dxa"/>
            <w:vAlign w:val="center"/>
          </w:tcPr>
          <w:p w14:paraId="358AD35D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07F33BE" wp14:editId="4AF0BEF7">
                  <wp:extent cx="2011680" cy="201168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07_lef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DB6C8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7. data1/png/0/103.png</w:t>
            </w:r>
          </w:p>
          <w:p w14:paraId="61DE62E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2B855A84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DAE1C6" wp14:editId="38142CD1">
                  <wp:extent cx="2011680" cy="201168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07_righ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E339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7. </w:t>
            </w:r>
            <w:r>
              <w:rPr>
                <w:color w:val="5A5A5A"/>
                <w:sz w:val="16"/>
              </w:rPr>
              <w:t>data1/png/0/103.png</w:t>
            </w:r>
          </w:p>
        </w:tc>
      </w:tr>
      <w:tr w:rsidR="00882808" w14:paraId="26843D20" w14:textId="77777777">
        <w:trPr>
          <w:jc w:val="center"/>
        </w:trPr>
        <w:tc>
          <w:tcPr>
            <w:tcW w:w="5472" w:type="dxa"/>
            <w:vAlign w:val="center"/>
          </w:tcPr>
          <w:p w14:paraId="63005946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081721" wp14:editId="466C3896">
                  <wp:extent cx="2011680" cy="201168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08_lef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DBF6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8. data1/png/0/104.png</w:t>
            </w:r>
          </w:p>
          <w:p w14:paraId="5053A3C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3BE3A2B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C3A60A" wp14:editId="2CC5956A">
                  <wp:extent cx="2011680" cy="201168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08_righ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A64A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8. data1/png/0/104.png</w:t>
            </w:r>
          </w:p>
        </w:tc>
      </w:tr>
      <w:tr w:rsidR="00882808" w14:paraId="71888497" w14:textId="77777777">
        <w:trPr>
          <w:jc w:val="center"/>
        </w:trPr>
        <w:tc>
          <w:tcPr>
            <w:tcW w:w="5472" w:type="dxa"/>
            <w:vAlign w:val="center"/>
          </w:tcPr>
          <w:p w14:paraId="3A29C207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01DDCC" wp14:editId="69A6B03A">
                  <wp:extent cx="2011680" cy="201168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09_lef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5525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9. data1/png/0/105.png</w:t>
            </w:r>
          </w:p>
          <w:p w14:paraId="3A35D97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EE43A57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C38819" wp14:editId="7A48F78D">
                  <wp:extent cx="2011680" cy="201168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09_righ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9EF77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9. data1/png/0/105.png</w:t>
            </w:r>
          </w:p>
        </w:tc>
      </w:tr>
      <w:tr w:rsidR="00882808" w14:paraId="3E629A8D" w14:textId="77777777">
        <w:trPr>
          <w:jc w:val="center"/>
        </w:trPr>
        <w:tc>
          <w:tcPr>
            <w:tcW w:w="5472" w:type="dxa"/>
            <w:vAlign w:val="center"/>
          </w:tcPr>
          <w:p w14:paraId="1D53986F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4DDF92" wp14:editId="3286CDEA">
                  <wp:extent cx="2011680" cy="201168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10_lef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B8C4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10. data1/png/0/106.png</w:t>
            </w:r>
          </w:p>
          <w:p w14:paraId="751245B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5909F604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9656BB" wp14:editId="3A8A4423">
                  <wp:extent cx="2011680" cy="201168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10_righ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FE49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10. </w:t>
            </w:r>
            <w:r>
              <w:rPr>
                <w:color w:val="5A5A5A"/>
                <w:sz w:val="16"/>
              </w:rPr>
              <w:t>data1/png/0/106.png</w:t>
            </w:r>
          </w:p>
        </w:tc>
      </w:tr>
      <w:tr w:rsidR="00882808" w14:paraId="73BEC3B7" w14:textId="77777777">
        <w:trPr>
          <w:jc w:val="center"/>
        </w:trPr>
        <w:tc>
          <w:tcPr>
            <w:tcW w:w="5472" w:type="dxa"/>
            <w:vAlign w:val="center"/>
          </w:tcPr>
          <w:p w14:paraId="67CFF78D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564C476" wp14:editId="65D1C339">
                  <wp:extent cx="2011680" cy="201168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11_lef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58BE6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11. data1/png/0/107.png</w:t>
            </w:r>
          </w:p>
          <w:p w14:paraId="578C672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05D394D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3B522D" wp14:editId="6DCC5479">
                  <wp:extent cx="2011680" cy="201168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11_right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6C106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11. data1/png/0/107.png</w:t>
            </w:r>
          </w:p>
        </w:tc>
      </w:tr>
      <w:tr w:rsidR="00882808" w14:paraId="7887E6A6" w14:textId="77777777">
        <w:trPr>
          <w:jc w:val="center"/>
        </w:trPr>
        <w:tc>
          <w:tcPr>
            <w:tcW w:w="5472" w:type="dxa"/>
            <w:vAlign w:val="center"/>
          </w:tcPr>
          <w:p w14:paraId="7867446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D194C6" wp14:editId="4D4562A5">
                  <wp:extent cx="2011680" cy="201168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12_lef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9210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12. data1/png/0/108.png</w:t>
            </w:r>
          </w:p>
          <w:p w14:paraId="5534E72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993B1C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E6314D" wp14:editId="0EFE3D41">
                  <wp:extent cx="2011680" cy="201168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12_right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91D5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12. data1/png/0/108.png</w:t>
            </w:r>
          </w:p>
        </w:tc>
      </w:tr>
      <w:tr w:rsidR="00882808" w14:paraId="583852AA" w14:textId="77777777">
        <w:trPr>
          <w:jc w:val="center"/>
        </w:trPr>
        <w:tc>
          <w:tcPr>
            <w:tcW w:w="5472" w:type="dxa"/>
            <w:vAlign w:val="center"/>
          </w:tcPr>
          <w:p w14:paraId="10A8702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8097D7" wp14:editId="424DF9E8">
                  <wp:extent cx="2011680" cy="201168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13_left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E3802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13. data1/png/0/109.png</w:t>
            </w:r>
          </w:p>
          <w:p w14:paraId="3AB7446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23C8427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791B36" wp14:editId="7515CFF7">
                  <wp:extent cx="2011680" cy="201168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13_righ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ABA72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13. data1/png/0/109.png</w:t>
            </w:r>
          </w:p>
        </w:tc>
      </w:tr>
      <w:tr w:rsidR="00882808" w14:paraId="25C02821" w14:textId="77777777">
        <w:trPr>
          <w:jc w:val="center"/>
        </w:trPr>
        <w:tc>
          <w:tcPr>
            <w:tcW w:w="5472" w:type="dxa"/>
            <w:vAlign w:val="center"/>
          </w:tcPr>
          <w:p w14:paraId="03C8394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D81F67" wp14:editId="5E39A92E">
                  <wp:extent cx="2011680" cy="201168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14_lef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48F88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14. d</w:t>
            </w:r>
            <w:r>
              <w:rPr>
                <w:color w:val="5A5A5A"/>
                <w:sz w:val="16"/>
              </w:rPr>
              <w:t>ata1/png/0/11.png</w:t>
            </w:r>
          </w:p>
          <w:p w14:paraId="117360A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24FF26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1C1FBA" wp14:editId="02FA107F">
                  <wp:extent cx="2011680" cy="201168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14_righ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376C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14. data1/png/0/11.png</w:t>
            </w:r>
          </w:p>
        </w:tc>
      </w:tr>
      <w:tr w:rsidR="00882808" w14:paraId="49805B89" w14:textId="77777777">
        <w:trPr>
          <w:jc w:val="center"/>
        </w:trPr>
        <w:tc>
          <w:tcPr>
            <w:tcW w:w="5472" w:type="dxa"/>
            <w:vAlign w:val="center"/>
          </w:tcPr>
          <w:p w14:paraId="57D0352E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E577728" wp14:editId="0C831B05">
                  <wp:extent cx="2011680" cy="201168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15_lef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95129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15. data1/png/0/110.png</w:t>
            </w:r>
          </w:p>
          <w:p w14:paraId="16F6B50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18C5BD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B03EFF" wp14:editId="306D8E9C">
                  <wp:extent cx="2011680" cy="201168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15_right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AF4D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15. data1/png/0/110.png</w:t>
            </w:r>
          </w:p>
        </w:tc>
      </w:tr>
      <w:tr w:rsidR="00882808" w14:paraId="04FD423C" w14:textId="77777777">
        <w:trPr>
          <w:jc w:val="center"/>
        </w:trPr>
        <w:tc>
          <w:tcPr>
            <w:tcW w:w="5472" w:type="dxa"/>
            <w:vAlign w:val="center"/>
          </w:tcPr>
          <w:p w14:paraId="5C4478C6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04C592" wp14:editId="301C5625">
                  <wp:extent cx="2011680" cy="201168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16_left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A343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16. data1/png/0/111.png</w:t>
            </w:r>
          </w:p>
          <w:p w14:paraId="5313397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238F74C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2196B1" wp14:editId="059EE88F">
                  <wp:extent cx="2011680" cy="201168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16_right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EB54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16. data1/png/0/111.png</w:t>
            </w:r>
          </w:p>
        </w:tc>
      </w:tr>
      <w:tr w:rsidR="00882808" w14:paraId="5FF0C9E9" w14:textId="77777777">
        <w:trPr>
          <w:jc w:val="center"/>
        </w:trPr>
        <w:tc>
          <w:tcPr>
            <w:tcW w:w="5472" w:type="dxa"/>
            <w:vAlign w:val="center"/>
          </w:tcPr>
          <w:p w14:paraId="02E2985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4C6AC6" wp14:editId="5AA909F1">
                  <wp:extent cx="2011680" cy="201168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17_left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A2ED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17. </w:t>
            </w:r>
            <w:r>
              <w:rPr>
                <w:color w:val="5A5A5A"/>
                <w:sz w:val="16"/>
              </w:rPr>
              <w:t>data1/png/0/112.png</w:t>
            </w:r>
          </w:p>
          <w:p w14:paraId="1DE30E8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2AB017AC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EF3E7D" wp14:editId="723D1660">
                  <wp:extent cx="2011680" cy="201168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17_righ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8ECC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17. data1/png/0/112.png</w:t>
            </w:r>
          </w:p>
        </w:tc>
      </w:tr>
      <w:tr w:rsidR="00882808" w14:paraId="7D5A5D21" w14:textId="77777777">
        <w:trPr>
          <w:jc w:val="center"/>
        </w:trPr>
        <w:tc>
          <w:tcPr>
            <w:tcW w:w="5472" w:type="dxa"/>
            <w:vAlign w:val="center"/>
          </w:tcPr>
          <w:p w14:paraId="337EE941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906054" wp14:editId="39CC4F4E">
                  <wp:extent cx="2011680" cy="201168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18_lef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734E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18. data1/png/0/113.png</w:t>
            </w:r>
          </w:p>
          <w:p w14:paraId="4344ACE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CA8E0FF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0B468A" wp14:editId="419E08DB">
                  <wp:extent cx="2011680" cy="201168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18_righ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C656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18. data1/png/0/113.png</w:t>
            </w:r>
          </w:p>
        </w:tc>
      </w:tr>
      <w:tr w:rsidR="00882808" w14:paraId="42FBEC2A" w14:textId="77777777">
        <w:trPr>
          <w:jc w:val="center"/>
        </w:trPr>
        <w:tc>
          <w:tcPr>
            <w:tcW w:w="5472" w:type="dxa"/>
            <w:vAlign w:val="center"/>
          </w:tcPr>
          <w:p w14:paraId="0EB3B6D9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6C6829D" wp14:editId="688D9EB2">
                  <wp:extent cx="2011680" cy="201168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19_left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7A600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19. data1/png/0/114.png</w:t>
            </w:r>
          </w:p>
          <w:p w14:paraId="34C3958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E4D69B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0DEE74" wp14:editId="5D819F2C">
                  <wp:extent cx="2011680" cy="201168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19_right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C5D8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19. data1/png/0/114.png</w:t>
            </w:r>
          </w:p>
        </w:tc>
      </w:tr>
      <w:tr w:rsidR="00882808" w14:paraId="6245B4D1" w14:textId="77777777">
        <w:trPr>
          <w:jc w:val="center"/>
        </w:trPr>
        <w:tc>
          <w:tcPr>
            <w:tcW w:w="5472" w:type="dxa"/>
            <w:vAlign w:val="center"/>
          </w:tcPr>
          <w:p w14:paraId="559FD9F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C43C51" wp14:editId="134AC765">
                  <wp:extent cx="2011680" cy="201168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20_left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7A3A0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20. </w:t>
            </w:r>
            <w:r>
              <w:rPr>
                <w:color w:val="5A5A5A"/>
                <w:sz w:val="16"/>
              </w:rPr>
              <w:t>data1/png/0/115.png</w:t>
            </w:r>
          </w:p>
          <w:p w14:paraId="1C1172E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47165F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D02A9C" wp14:editId="6AFF6FFF">
                  <wp:extent cx="2011680" cy="201168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20_right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1F6C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20. data1/png/0/115.png</w:t>
            </w:r>
          </w:p>
        </w:tc>
      </w:tr>
      <w:tr w:rsidR="00882808" w14:paraId="29CC1217" w14:textId="77777777">
        <w:trPr>
          <w:jc w:val="center"/>
        </w:trPr>
        <w:tc>
          <w:tcPr>
            <w:tcW w:w="5472" w:type="dxa"/>
            <w:vAlign w:val="center"/>
          </w:tcPr>
          <w:p w14:paraId="2736A57F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7874DB" wp14:editId="7C27F30F">
                  <wp:extent cx="2011680" cy="201168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21_left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7BE5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21. data1/png/0/116.png</w:t>
            </w:r>
          </w:p>
          <w:p w14:paraId="6ACF160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258E054F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A4902B" wp14:editId="7B3B9610">
                  <wp:extent cx="2011680" cy="201168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21_righ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E62A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21. data1/png/0/116.png</w:t>
            </w:r>
          </w:p>
        </w:tc>
      </w:tr>
      <w:tr w:rsidR="00882808" w14:paraId="72C01768" w14:textId="77777777">
        <w:trPr>
          <w:jc w:val="center"/>
        </w:trPr>
        <w:tc>
          <w:tcPr>
            <w:tcW w:w="5472" w:type="dxa"/>
            <w:vAlign w:val="center"/>
          </w:tcPr>
          <w:p w14:paraId="14DEB946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F8D8DA" wp14:editId="60A3F28B">
                  <wp:extent cx="2011680" cy="201168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22_left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67FC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22. data1/png/0/117.png</w:t>
            </w:r>
          </w:p>
          <w:p w14:paraId="400FFA5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0038C4F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9CA60D" wp14:editId="709AF53F">
                  <wp:extent cx="2011680" cy="201168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22_right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A8F1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22. data1/png/0/117.png</w:t>
            </w:r>
          </w:p>
        </w:tc>
      </w:tr>
      <w:tr w:rsidR="00882808" w14:paraId="7B82197A" w14:textId="77777777">
        <w:trPr>
          <w:jc w:val="center"/>
        </w:trPr>
        <w:tc>
          <w:tcPr>
            <w:tcW w:w="5472" w:type="dxa"/>
            <w:vAlign w:val="center"/>
          </w:tcPr>
          <w:p w14:paraId="4E4ED782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3BF5865" wp14:editId="5EAEBA62">
                  <wp:extent cx="2011680" cy="201168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23_left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E714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23. </w:t>
            </w:r>
            <w:r>
              <w:rPr>
                <w:color w:val="5A5A5A"/>
                <w:sz w:val="16"/>
              </w:rPr>
              <w:t>data1/png/0/118.png</w:t>
            </w:r>
          </w:p>
          <w:p w14:paraId="5C3C0BC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069CB57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313B6F" wp14:editId="2BC1F881">
                  <wp:extent cx="2011680" cy="201168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23_right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AB72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23. data1/png/0/118.png</w:t>
            </w:r>
          </w:p>
        </w:tc>
      </w:tr>
      <w:tr w:rsidR="00882808" w14:paraId="131EA3A6" w14:textId="77777777">
        <w:trPr>
          <w:jc w:val="center"/>
        </w:trPr>
        <w:tc>
          <w:tcPr>
            <w:tcW w:w="5472" w:type="dxa"/>
            <w:vAlign w:val="center"/>
          </w:tcPr>
          <w:p w14:paraId="49185F3F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6724FC" wp14:editId="4F02B342">
                  <wp:extent cx="2011680" cy="201168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24_left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0ACC8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24. data1/png/0/119.png</w:t>
            </w:r>
          </w:p>
          <w:p w14:paraId="04552C5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5291C7A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A3D168" wp14:editId="68A541DE">
                  <wp:extent cx="2011680" cy="201168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24_right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58CF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24. data1/png/0/119.png</w:t>
            </w:r>
          </w:p>
        </w:tc>
      </w:tr>
      <w:tr w:rsidR="00882808" w14:paraId="6A9689E5" w14:textId="77777777">
        <w:trPr>
          <w:jc w:val="center"/>
        </w:trPr>
        <w:tc>
          <w:tcPr>
            <w:tcW w:w="5472" w:type="dxa"/>
            <w:vAlign w:val="center"/>
          </w:tcPr>
          <w:p w14:paraId="1978D3B3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6DCDF9B" wp14:editId="027AFDC0">
                  <wp:extent cx="2011680" cy="201168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25_left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5E3CF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25. data1/png/0/12.png</w:t>
            </w:r>
          </w:p>
          <w:p w14:paraId="7954A4E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F46B9A3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656A51" wp14:editId="24AC8EC7">
                  <wp:extent cx="2011680" cy="201168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25_right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C70F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25. data1/png/0/12.png</w:t>
            </w:r>
          </w:p>
        </w:tc>
      </w:tr>
      <w:tr w:rsidR="00882808" w14:paraId="3D7473AD" w14:textId="77777777">
        <w:trPr>
          <w:jc w:val="center"/>
        </w:trPr>
        <w:tc>
          <w:tcPr>
            <w:tcW w:w="5472" w:type="dxa"/>
            <w:vAlign w:val="center"/>
          </w:tcPr>
          <w:p w14:paraId="2C35120D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EE419C" wp14:editId="7157C4ED">
                  <wp:extent cx="2011680" cy="201168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26_left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239D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26. </w:t>
            </w:r>
            <w:r>
              <w:rPr>
                <w:color w:val="5A5A5A"/>
                <w:sz w:val="16"/>
              </w:rPr>
              <w:t>data1/png/0/120.png</w:t>
            </w:r>
          </w:p>
          <w:p w14:paraId="6F72B58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EAA67D1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2AAE55" wp14:editId="336EE4FF">
                  <wp:extent cx="2011680" cy="201168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26_right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5D6EE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26. data1/png/0/120.png</w:t>
            </w:r>
          </w:p>
        </w:tc>
      </w:tr>
      <w:tr w:rsidR="00882808" w14:paraId="5E90AC77" w14:textId="77777777">
        <w:trPr>
          <w:jc w:val="center"/>
        </w:trPr>
        <w:tc>
          <w:tcPr>
            <w:tcW w:w="5472" w:type="dxa"/>
            <w:vAlign w:val="center"/>
          </w:tcPr>
          <w:p w14:paraId="378692EF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053D69D" wp14:editId="6B5D25EA">
                  <wp:extent cx="2011680" cy="201168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27_left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BFA18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27. data1/png/0/121.png</w:t>
            </w:r>
          </w:p>
          <w:p w14:paraId="12A5B06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96D6E3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847CE3" wp14:editId="48B80C79">
                  <wp:extent cx="2011680" cy="201168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27_right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AAF3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27. data1/png/0/121.png</w:t>
            </w:r>
          </w:p>
        </w:tc>
      </w:tr>
      <w:tr w:rsidR="00882808" w14:paraId="66071D0E" w14:textId="77777777">
        <w:trPr>
          <w:jc w:val="center"/>
        </w:trPr>
        <w:tc>
          <w:tcPr>
            <w:tcW w:w="5472" w:type="dxa"/>
            <w:vAlign w:val="center"/>
          </w:tcPr>
          <w:p w14:paraId="6F35493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C3491C" wp14:editId="79D89820">
                  <wp:extent cx="2011680" cy="201168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28_left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5AF3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28. data1/png/0/122.png</w:t>
            </w:r>
          </w:p>
          <w:p w14:paraId="0E5FF00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1891478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51057B" wp14:editId="104BEAEC">
                  <wp:extent cx="2011680" cy="201168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28_right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2E8B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28. data1/png/0/122.png</w:t>
            </w:r>
          </w:p>
        </w:tc>
      </w:tr>
      <w:tr w:rsidR="00882808" w14:paraId="241D747F" w14:textId="77777777">
        <w:trPr>
          <w:jc w:val="center"/>
        </w:trPr>
        <w:tc>
          <w:tcPr>
            <w:tcW w:w="5472" w:type="dxa"/>
            <w:vAlign w:val="center"/>
          </w:tcPr>
          <w:p w14:paraId="39F29B1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800BCB" wp14:editId="0A513D19">
                  <wp:extent cx="2011680" cy="201168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29_left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4CEF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29. data1/png/0/123.png</w:t>
            </w:r>
          </w:p>
          <w:p w14:paraId="23F4E57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</w:t>
            </w:r>
            <w:r>
              <w:rPr>
                <w:color w:val="5A5A5A"/>
                <w:sz w:val="16"/>
              </w:rPr>
              <w:t>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05142395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A18D18" wp14:editId="75AEC794">
                  <wp:extent cx="2011680" cy="201168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29_right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5CFB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29. data1/png/0/123.png</w:t>
            </w:r>
          </w:p>
        </w:tc>
      </w:tr>
      <w:tr w:rsidR="00882808" w14:paraId="489D2D67" w14:textId="77777777">
        <w:trPr>
          <w:jc w:val="center"/>
        </w:trPr>
        <w:tc>
          <w:tcPr>
            <w:tcW w:w="5472" w:type="dxa"/>
            <w:vAlign w:val="center"/>
          </w:tcPr>
          <w:p w14:paraId="190AF2CC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2B6E41" wp14:editId="16318643">
                  <wp:extent cx="2011680" cy="201168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30_left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13A9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30. data1/png/0/124.png</w:t>
            </w:r>
          </w:p>
          <w:p w14:paraId="3401EC2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8CD7593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F8793B" wp14:editId="4B4F8B73">
                  <wp:extent cx="2011680" cy="201168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30_right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24675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30. data1/png/0/124.png</w:t>
            </w:r>
          </w:p>
        </w:tc>
      </w:tr>
      <w:tr w:rsidR="00882808" w14:paraId="256D0D15" w14:textId="77777777">
        <w:trPr>
          <w:jc w:val="center"/>
        </w:trPr>
        <w:tc>
          <w:tcPr>
            <w:tcW w:w="5472" w:type="dxa"/>
            <w:vAlign w:val="center"/>
          </w:tcPr>
          <w:p w14:paraId="50E3961E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5A58B66" wp14:editId="7AE1B2F9">
                  <wp:extent cx="2011680" cy="201168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31_left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02E49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31. data1/png/0/125.png</w:t>
            </w:r>
          </w:p>
          <w:p w14:paraId="7808AA6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F7E360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9C0261" wp14:editId="5F1409E5">
                  <wp:extent cx="2011680" cy="201168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31_right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C0AF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31. data1/png/0/125.png</w:t>
            </w:r>
          </w:p>
        </w:tc>
      </w:tr>
      <w:tr w:rsidR="00882808" w14:paraId="462D115D" w14:textId="77777777">
        <w:trPr>
          <w:jc w:val="center"/>
        </w:trPr>
        <w:tc>
          <w:tcPr>
            <w:tcW w:w="5472" w:type="dxa"/>
            <w:vAlign w:val="center"/>
          </w:tcPr>
          <w:p w14:paraId="639B9B5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CC7B0C" wp14:editId="25994192">
                  <wp:extent cx="2011680" cy="201168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32_left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2779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32. data1/png/0/126.png</w:t>
            </w:r>
          </w:p>
          <w:p w14:paraId="6AD2139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847B71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753916" wp14:editId="431BB990">
                  <wp:extent cx="2011680" cy="2011680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32_right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6EE3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32. </w:t>
            </w:r>
            <w:r>
              <w:rPr>
                <w:color w:val="5A5A5A"/>
                <w:sz w:val="16"/>
              </w:rPr>
              <w:t>data1/png/0/126.png</w:t>
            </w:r>
          </w:p>
        </w:tc>
      </w:tr>
      <w:tr w:rsidR="00882808" w14:paraId="683E2B17" w14:textId="77777777">
        <w:trPr>
          <w:jc w:val="center"/>
        </w:trPr>
        <w:tc>
          <w:tcPr>
            <w:tcW w:w="5472" w:type="dxa"/>
            <w:vAlign w:val="center"/>
          </w:tcPr>
          <w:p w14:paraId="49FFF9C5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AAA879" wp14:editId="430DF7A8">
                  <wp:extent cx="2011680" cy="201168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33_left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DE45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33. data1/png/0/127.png</w:t>
            </w:r>
          </w:p>
          <w:p w14:paraId="21CEAFE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13F355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E2CFBC" wp14:editId="5D4821C2">
                  <wp:extent cx="2011680" cy="201168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33_right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D3CB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33. data1/png/0/127.png</w:t>
            </w:r>
          </w:p>
        </w:tc>
      </w:tr>
      <w:tr w:rsidR="00882808" w14:paraId="41541599" w14:textId="77777777">
        <w:trPr>
          <w:jc w:val="center"/>
        </w:trPr>
        <w:tc>
          <w:tcPr>
            <w:tcW w:w="5472" w:type="dxa"/>
            <w:vAlign w:val="center"/>
          </w:tcPr>
          <w:p w14:paraId="3407F49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43EDBD" wp14:editId="50043277">
                  <wp:extent cx="2011680" cy="2011680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34_left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DFEA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34. data1/png/0/128.png</w:t>
            </w:r>
          </w:p>
          <w:p w14:paraId="555FD57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588D0CEC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10F205" wp14:editId="41218E25">
                  <wp:extent cx="2011680" cy="2011680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34_right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599A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34. data1/png/0/128.png</w:t>
            </w:r>
          </w:p>
        </w:tc>
      </w:tr>
      <w:tr w:rsidR="00882808" w14:paraId="69555C62" w14:textId="77777777">
        <w:trPr>
          <w:jc w:val="center"/>
        </w:trPr>
        <w:tc>
          <w:tcPr>
            <w:tcW w:w="5472" w:type="dxa"/>
            <w:vAlign w:val="center"/>
          </w:tcPr>
          <w:p w14:paraId="51CD736F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F570399" wp14:editId="0831DC7A">
                  <wp:extent cx="2011680" cy="2011680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35_left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255E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35. data1/png/0/129.png</w:t>
            </w:r>
          </w:p>
          <w:p w14:paraId="0D36139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E9AB383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E3EA44" wp14:editId="719F2A83">
                  <wp:extent cx="2011680" cy="2011680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35_right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5AE1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35. </w:t>
            </w:r>
            <w:r>
              <w:rPr>
                <w:color w:val="5A5A5A"/>
                <w:sz w:val="16"/>
              </w:rPr>
              <w:t>data1/png/0/129.png</w:t>
            </w:r>
          </w:p>
        </w:tc>
      </w:tr>
      <w:tr w:rsidR="00882808" w14:paraId="26E020E9" w14:textId="77777777">
        <w:trPr>
          <w:jc w:val="center"/>
        </w:trPr>
        <w:tc>
          <w:tcPr>
            <w:tcW w:w="5472" w:type="dxa"/>
            <w:vAlign w:val="center"/>
          </w:tcPr>
          <w:p w14:paraId="0AC6113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2ECE84" wp14:editId="58B55938">
                  <wp:extent cx="2011680" cy="2011680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36_left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031B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36. data1/png/0/13.png</w:t>
            </w:r>
          </w:p>
          <w:p w14:paraId="15D1250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3868A0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2CAD2F" wp14:editId="0CFCCDE0">
                  <wp:extent cx="2011680" cy="2011680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36_right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A44D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36. data1/png/0/13.png</w:t>
            </w:r>
          </w:p>
        </w:tc>
      </w:tr>
      <w:tr w:rsidR="00882808" w14:paraId="1535F27C" w14:textId="77777777">
        <w:trPr>
          <w:jc w:val="center"/>
        </w:trPr>
        <w:tc>
          <w:tcPr>
            <w:tcW w:w="5472" w:type="dxa"/>
            <w:vAlign w:val="center"/>
          </w:tcPr>
          <w:p w14:paraId="7F5B4995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72D022" wp14:editId="24A78650">
                  <wp:extent cx="2011680" cy="2011680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37_left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2C92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37. data1/png/0/130.png</w:t>
            </w:r>
          </w:p>
          <w:p w14:paraId="0D8B7F9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BA9792D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D87C5C" wp14:editId="1127B256">
                  <wp:extent cx="2011680" cy="2011680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37_right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A803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37. data1/png/0/130.png</w:t>
            </w:r>
          </w:p>
        </w:tc>
      </w:tr>
      <w:tr w:rsidR="00882808" w14:paraId="09FDF9A2" w14:textId="77777777">
        <w:trPr>
          <w:jc w:val="center"/>
        </w:trPr>
        <w:tc>
          <w:tcPr>
            <w:tcW w:w="5472" w:type="dxa"/>
            <w:vAlign w:val="center"/>
          </w:tcPr>
          <w:p w14:paraId="51A4488D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F149B6" wp14:editId="55A594FF">
                  <wp:extent cx="2011680" cy="2011680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38_left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02A5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38. data1/png/0/131.png</w:t>
            </w:r>
          </w:p>
          <w:p w14:paraId="1DE4C1F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BF103D4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51D839" wp14:editId="7AE0D786">
                  <wp:extent cx="2011680" cy="201168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38_right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CCE9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38. </w:t>
            </w:r>
            <w:r>
              <w:rPr>
                <w:color w:val="5A5A5A"/>
                <w:sz w:val="16"/>
              </w:rPr>
              <w:t>data1/png/0/131.png</w:t>
            </w:r>
          </w:p>
        </w:tc>
      </w:tr>
      <w:tr w:rsidR="00882808" w14:paraId="62CFA65A" w14:textId="77777777">
        <w:trPr>
          <w:jc w:val="center"/>
        </w:trPr>
        <w:tc>
          <w:tcPr>
            <w:tcW w:w="5472" w:type="dxa"/>
            <w:vAlign w:val="center"/>
          </w:tcPr>
          <w:p w14:paraId="6F5E649C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EB92133" wp14:editId="3F3B5C32">
                  <wp:extent cx="2011680" cy="201168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39_left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6ADA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39. data1/png/0/132.png</w:t>
            </w:r>
          </w:p>
          <w:p w14:paraId="1981D38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249D1B1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4CCC9E" wp14:editId="1452BD2A">
                  <wp:extent cx="2011680" cy="2011680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39_right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261A6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39. data1/png/0/132.png</w:t>
            </w:r>
          </w:p>
        </w:tc>
      </w:tr>
      <w:tr w:rsidR="00882808" w14:paraId="57EE8699" w14:textId="77777777">
        <w:trPr>
          <w:jc w:val="center"/>
        </w:trPr>
        <w:tc>
          <w:tcPr>
            <w:tcW w:w="5472" w:type="dxa"/>
            <w:vAlign w:val="center"/>
          </w:tcPr>
          <w:p w14:paraId="532DA8BB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2FC016" wp14:editId="53E8DEF0">
                  <wp:extent cx="2011680" cy="2011680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40_left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EE63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40. data1/png/0/133.png</w:t>
            </w:r>
          </w:p>
          <w:p w14:paraId="65C20B5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03905A1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BD79F3" wp14:editId="2AFC342C">
                  <wp:extent cx="2011680" cy="201168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40_right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9DE3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40. data1/png/0/133.png</w:t>
            </w:r>
          </w:p>
        </w:tc>
      </w:tr>
      <w:tr w:rsidR="00882808" w14:paraId="5BBAFFEB" w14:textId="77777777">
        <w:trPr>
          <w:jc w:val="center"/>
        </w:trPr>
        <w:tc>
          <w:tcPr>
            <w:tcW w:w="5472" w:type="dxa"/>
            <w:vAlign w:val="center"/>
          </w:tcPr>
          <w:p w14:paraId="74AE7245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6A4E1C" wp14:editId="11433EA6">
                  <wp:extent cx="2011680" cy="2011680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41_left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2C75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41. data1/png/0/134.png</w:t>
            </w:r>
          </w:p>
          <w:p w14:paraId="5F861B4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6D0BE3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C71BCD" wp14:editId="00827BD7">
                  <wp:extent cx="2011680" cy="2011680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41_right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D4A6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41. </w:t>
            </w:r>
            <w:r>
              <w:rPr>
                <w:color w:val="5A5A5A"/>
                <w:sz w:val="16"/>
              </w:rPr>
              <w:t>data1/png/0/134.png</w:t>
            </w:r>
          </w:p>
        </w:tc>
      </w:tr>
      <w:tr w:rsidR="00882808" w14:paraId="2B80A3D2" w14:textId="77777777">
        <w:trPr>
          <w:jc w:val="center"/>
        </w:trPr>
        <w:tc>
          <w:tcPr>
            <w:tcW w:w="5472" w:type="dxa"/>
            <w:vAlign w:val="center"/>
          </w:tcPr>
          <w:p w14:paraId="2FF8B94F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D59DF4" wp14:editId="261971FC">
                  <wp:extent cx="2011680" cy="2011680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42_left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9CFF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42. data1/png/0/135.png</w:t>
            </w:r>
          </w:p>
          <w:p w14:paraId="6BDBD60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BAF87DD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369572" wp14:editId="7E0FFDC8">
                  <wp:extent cx="2011680" cy="2011680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42_right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C0CB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42. data1/png/0/135.png</w:t>
            </w:r>
          </w:p>
        </w:tc>
      </w:tr>
      <w:tr w:rsidR="00882808" w14:paraId="2193CE9E" w14:textId="77777777">
        <w:trPr>
          <w:jc w:val="center"/>
        </w:trPr>
        <w:tc>
          <w:tcPr>
            <w:tcW w:w="5472" w:type="dxa"/>
            <w:vAlign w:val="center"/>
          </w:tcPr>
          <w:p w14:paraId="011972E1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687CF34" wp14:editId="6324C6F2">
                  <wp:extent cx="2011680" cy="2011680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43_left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58CF1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43. data1/png/0/136.png</w:t>
            </w:r>
          </w:p>
          <w:p w14:paraId="120CBB4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0D78B07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F10F94" wp14:editId="7EEF5630">
                  <wp:extent cx="2011680" cy="2011680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43_right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17794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43. data1/png/0/136.png</w:t>
            </w:r>
          </w:p>
        </w:tc>
      </w:tr>
      <w:tr w:rsidR="00882808" w14:paraId="4630C809" w14:textId="77777777">
        <w:trPr>
          <w:jc w:val="center"/>
        </w:trPr>
        <w:tc>
          <w:tcPr>
            <w:tcW w:w="5472" w:type="dxa"/>
            <w:vAlign w:val="center"/>
          </w:tcPr>
          <w:p w14:paraId="3E6A3D9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CA5CD5" wp14:editId="745838B5">
                  <wp:extent cx="2011680" cy="201168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44_left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AB56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44. data1/png/0/137.png</w:t>
            </w:r>
          </w:p>
          <w:p w14:paraId="579E3CE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C93803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847614" wp14:editId="2FB2E70F">
                  <wp:extent cx="2011680" cy="2011680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44_right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AAF2C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44. </w:t>
            </w:r>
            <w:r>
              <w:rPr>
                <w:color w:val="5A5A5A"/>
                <w:sz w:val="16"/>
              </w:rPr>
              <w:t>data1/png/0/137.png</w:t>
            </w:r>
          </w:p>
        </w:tc>
      </w:tr>
      <w:tr w:rsidR="00882808" w14:paraId="14999259" w14:textId="77777777">
        <w:trPr>
          <w:jc w:val="center"/>
        </w:trPr>
        <w:tc>
          <w:tcPr>
            <w:tcW w:w="5472" w:type="dxa"/>
            <w:vAlign w:val="center"/>
          </w:tcPr>
          <w:p w14:paraId="5876D1F7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5705C9" wp14:editId="0E85D9F9">
                  <wp:extent cx="2011680" cy="2011680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45_left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1E29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45. data1/png/0/138.png</w:t>
            </w:r>
          </w:p>
          <w:p w14:paraId="033FCB3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1632A6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07D2F0" wp14:editId="073424D9">
                  <wp:extent cx="2011680" cy="2011680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45_right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5ED18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45. data1/png/0/138.png</w:t>
            </w:r>
          </w:p>
        </w:tc>
      </w:tr>
      <w:tr w:rsidR="00882808" w14:paraId="06FD011D" w14:textId="77777777">
        <w:trPr>
          <w:jc w:val="center"/>
        </w:trPr>
        <w:tc>
          <w:tcPr>
            <w:tcW w:w="5472" w:type="dxa"/>
            <w:vAlign w:val="center"/>
          </w:tcPr>
          <w:p w14:paraId="6290136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763C45" wp14:editId="30F3200C">
                  <wp:extent cx="2011680" cy="2011680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46_left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65E8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46. data1/png/0/139.png</w:t>
            </w:r>
          </w:p>
          <w:p w14:paraId="42A4DBF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996C5A1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21454C" wp14:editId="696C65C0">
                  <wp:extent cx="2011680" cy="2011680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46_right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288ED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46. data1/png/0/139.png</w:t>
            </w:r>
          </w:p>
        </w:tc>
      </w:tr>
      <w:tr w:rsidR="00882808" w14:paraId="3AB2FA69" w14:textId="77777777">
        <w:trPr>
          <w:jc w:val="center"/>
        </w:trPr>
        <w:tc>
          <w:tcPr>
            <w:tcW w:w="5472" w:type="dxa"/>
            <w:vAlign w:val="center"/>
          </w:tcPr>
          <w:p w14:paraId="332066B0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E885B60" wp14:editId="50266FE7">
                  <wp:extent cx="2011680" cy="2011680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47_left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04DC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47. data1/png/0/14.png</w:t>
            </w:r>
          </w:p>
          <w:p w14:paraId="7584649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314EA85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9FDED6" wp14:editId="2934A37E">
                  <wp:extent cx="2011680" cy="2011680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47_right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5EA8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47. </w:t>
            </w:r>
            <w:r>
              <w:rPr>
                <w:color w:val="5A5A5A"/>
                <w:sz w:val="16"/>
              </w:rPr>
              <w:t>data1/png/0/14.png</w:t>
            </w:r>
          </w:p>
        </w:tc>
      </w:tr>
      <w:tr w:rsidR="00882808" w14:paraId="241A4397" w14:textId="77777777">
        <w:trPr>
          <w:jc w:val="center"/>
        </w:trPr>
        <w:tc>
          <w:tcPr>
            <w:tcW w:w="5472" w:type="dxa"/>
            <w:vAlign w:val="center"/>
          </w:tcPr>
          <w:p w14:paraId="7F3D5EE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70D40A" wp14:editId="7A837778">
                  <wp:extent cx="2011680" cy="2011680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48_left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F2FD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48. data1/png/0/140.png</w:t>
            </w:r>
          </w:p>
          <w:p w14:paraId="748C310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1421AEF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8B2FC1" wp14:editId="16B3CE04">
                  <wp:extent cx="2011680" cy="2011680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48_right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0159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48. data1/png/0/140.png</w:t>
            </w:r>
          </w:p>
        </w:tc>
      </w:tr>
      <w:tr w:rsidR="00882808" w14:paraId="619FE878" w14:textId="77777777">
        <w:trPr>
          <w:jc w:val="center"/>
        </w:trPr>
        <w:tc>
          <w:tcPr>
            <w:tcW w:w="5472" w:type="dxa"/>
            <w:vAlign w:val="center"/>
          </w:tcPr>
          <w:p w14:paraId="1E9FAEA1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F32D33" wp14:editId="2E19A46B">
                  <wp:extent cx="2011680" cy="2011680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49_left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B27D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49. data1/png/0/141.png</w:t>
            </w:r>
          </w:p>
          <w:p w14:paraId="343506C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152C541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C55AC3" wp14:editId="3637C607">
                  <wp:extent cx="2011680" cy="2011680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49_right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6463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49. data1/png/0/141.png</w:t>
            </w:r>
          </w:p>
        </w:tc>
      </w:tr>
      <w:tr w:rsidR="00882808" w14:paraId="591C7564" w14:textId="77777777">
        <w:trPr>
          <w:jc w:val="center"/>
        </w:trPr>
        <w:tc>
          <w:tcPr>
            <w:tcW w:w="5472" w:type="dxa"/>
            <w:vAlign w:val="center"/>
          </w:tcPr>
          <w:p w14:paraId="4EA62A8B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B4D68F" wp14:editId="7897E185">
                  <wp:extent cx="2011680" cy="2011680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50_left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B065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50. data1/png/0/142.png</w:t>
            </w:r>
          </w:p>
          <w:p w14:paraId="3CEFFEE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5E125A4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B3A6A5" wp14:editId="080D078C">
                  <wp:extent cx="2011680" cy="2011680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50_right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D38E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50. </w:t>
            </w:r>
            <w:r>
              <w:rPr>
                <w:color w:val="5A5A5A"/>
                <w:sz w:val="16"/>
              </w:rPr>
              <w:t>data1/png/0/142.png</w:t>
            </w:r>
          </w:p>
        </w:tc>
      </w:tr>
      <w:tr w:rsidR="00882808" w14:paraId="729A6F5F" w14:textId="77777777">
        <w:trPr>
          <w:jc w:val="center"/>
        </w:trPr>
        <w:tc>
          <w:tcPr>
            <w:tcW w:w="5472" w:type="dxa"/>
            <w:vAlign w:val="center"/>
          </w:tcPr>
          <w:p w14:paraId="33D0731E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6E74638" wp14:editId="217DD3AC">
                  <wp:extent cx="2011680" cy="2011680"/>
                  <wp:effectExtent l="0" t="0" r="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51_left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D198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51. data1/png/0/143.png</w:t>
            </w:r>
          </w:p>
          <w:p w14:paraId="6328D21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00FAC58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2E34BD" wp14:editId="4EAA2CE5">
                  <wp:extent cx="2011680" cy="2011680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51_right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53817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51. data1/png/0/143.png</w:t>
            </w:r>
          </w:p>
        </w:tc>
      </w:tr>
      <w:tr w:rsidR="00882808" w14:paraId="6EA8B236" w14:textId="77777777">
        <w:trPr>
          <w:jc w:val="center"/>
        </w:trPr>
        <w:tc>
          <w:tcPr>
            <w:tcW w:w="5472" w:type="dxa"/>
            <w:vAlign w:val="center"/>
          </w:tcPr>
          <w:p w14:paraId="29AF71BF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893F4E" wp14:editId="394E85AD">
                  <wp:extent cx="2011680" cy="2011680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52_left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B64F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52. data1/png/0/144.png</w:t>
            </w:r>
          </w:p>
          <w:p w14:paraId="2C4CEA2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DC01AF6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6B1EE2" wp14:editId="6C8C8031">
                  <wp:extent cx="2011680" cy="2011680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52_right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710B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52. data1/png/0/144.png</w:t>
            </w:r>
          </w:p>
        </w:tc>
      </w:tr>
      <w:tr w:rsidR="00882808" w14:paraId="47CF222D" w14:textId="77777777">
        <w:trPr>
          <w:jc w:val="center"/>
        </w:trPr>
        <w:tc>
          <w:tcPr>
            <w:tcW w:w="5472" w:type="dxa"/>
            <w:vAlign w:val="center"/>
          </w:tcPr>
          <w:p w14:paraId="58C9C65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1ECB90" wp14:editId="69744593">
                  <wp:extent cx="2011680" cy="2011680"/>
                  <wp:effectExtent l="0" t="0" r="0" b="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53_left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9DF4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53. data1/png/0/145.png</w:t>
            </w:r>
          </w:p>
          <w:p w14:paraId="0E87761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DC94AC1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9E18AE" wp14:editId="4825A3DA">
                  <wp:extent cx="2011680" cy="2011680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53_right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5D37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53. </w:t>
            </w:r>
            <w:r>
              <w:rPr>
                <w:color w:val="5A5A5A"/>
                <w:sz w:val="16"/>
              </w:rPr>
              <w:t>data1/png/0/145.png</w:t>
            </w:r>
          </w:p>
        </w:tc>
      </w:tr>
      <w:tr w:rsidR="00882808" w14:paraId="13CD7D3F" w14:textId="77777777">
        <w:trPr>
          <w:jc w:val="center"/>
        </w:trPr>
        <w:tc>
          <w:tcPr>
            <w:tcW w:w="5472" w:type="dxa"/>
            <w:vAlign w:val="center"/>
          </w:tcPr>
          <w:p w14:paraId="705EE1ED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0BB776" wp14:editId="478A1ED5">
                  <wp:extent cx="2011680" cy="2011680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54_left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E292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54. data1/png/0/146.png</w:t>
            </w:r>
          </w:p>
          <w:p w14:paraId="514E625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7205A6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CD999D" wp14:editId="228AD369">
                  <wp:extent cx="2011680" cy="2011680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54_right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949B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54. data1/png/0/146.png</w:t>
            </w:r>
          </w:p>
        </w:tc>
      </w:tr>
      <w:tr w:rsidR="00882808" w14:paraId="4F42702C" w14:textId="77777777">
        <w:trPr>
          <w:jc w:val="center"/>
        </w:trPr>
        <w:tc>
          <w:tcPr>
            <w:tcW w:w="5472" w:type="dxa"/>
            <w:vAlign w:val="center"/>
          </w:tcPr>
          <w:p w14:paraId="4D4AA138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2DD1F89" wp14:editId="380FB40B">
                  <wp:extent cx="2011680" cy="2011680"/>
                  <wp:effectExtent l="0" t="0" r="0" b="0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55_left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17B83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55. data1/png/0/147.png</w:t>
            </w:r>
          </w:p>
          <w:p w14:paraId="0001D0E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0B8AC26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7AEBB4" wp14:editId="7FB12CD5">
                  <wp:extent cx="2011680" cy="2011680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55_right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1136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55. data1/png/0/147.png</w:t>
            </w:r>
          </w:p>
        </w:tc>
      </w:tr>
      <w:tr w:rsidR="00882808" w14:paraId="76EDA271" w14:textId="77777777">
        <w:trPr>
          <w:jc w:val="center"/>
        </w:trPr>
        <w:tc>
          <w:tcPr>
            <w:tcW w:w="5472" w:type="dxa"/>
            <w:vAlign w:val="center"/>
          </w:tcPr>
          <w:p w14:paraId="42D61755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11DC6B" wp14:editId="0741C439">
                  <wp:extent cx="2011680" cy="2011680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56_left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9FF6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56. data1/png/0/148.png</w:t>
            </w:r>
          </w:p>
          <w:p w14:paraId="73D8F9D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5F5E055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117FE6" wp14:editId="17644F15">
                  <wp:extent cx="2011680" cy="2011680"/>
                  <wp:effectExtent l="0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56_right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C094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56. </w:t>
            </w:r>
            <w:r>
              <w:rPr>
                <w:color w:val="5A5A5A"/>
                <w:sz w:val="16"/>
              </w:rPr>
              <w:t>data1/png/0/148.png</w:t>
            </w:r>
          </w:p>
        </w:tc>
      </w:tr>
      <w:tr w:rsidR="00882808" w14:paraId="7EFE8ECB" w14:textId="77777777">
        <w:trPr>
          <w:jc w:val="center"/>
        </w:trPr>
        <w:tc>
          <w:tcPr>
            <w:tcW w:w="5472" w:type="dxa"/>
            <w:vAlign w:val="center"/>
          </w:tcPr>
          <w:p w14:paraId="157DB03B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3A98C4" wp14:editId="29038F21">
                  <wp:extent cx="2011680" cy="2011680"/>
                  <wp:effectExtent l="0" t="0" r="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57_left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E7F8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57. data1/png/0/149.png</w:t>
            </w:r>
          </w:p>
          <w:p w14:paraId="1FD0464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425B80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96A0DC" wp14:editId="15A5D06C">
                  <wp:extent cx="2011680" cy="2011680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57_right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216B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57. data1/png/0/149.png</w:t>
            </w:r>
          </w:p>
        </w:tc>
      </w:tr>
      <w:tr w:rsidR="00882808" w14:paraId="67594DA7" w14:textId="77777777">
        <w:trPr>
          <w:jc w:val="center"/>
        </w:trPr>
        <w:tc>
          <w:tcPr>
            <w:tcW w:w="5472" w:type="dxa"/>
            <w:vAlign w:val="center"/>
          </w:tcPr>
          <w:p w14:paraId="06B90EE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397111" wp14:editId="57B344A2">
                  <wp:extent cx="2011680" cy="2011680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58_left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DE29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58. data1/png/0/15.png</w:t>
            </w:r>
          </w:p>
          <w:p w14:paraId="6C6A0AC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B2B506D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5CE22E" wp14:editId="6D5DC4B1">
                  <wp:extent cx="2011680" cy="2011680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58_right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9360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58. data1/png/0/15.png</w:t>
            </w:r>
          </w:p>
        </w:tc>
      </w:tr>
      <w:tr w:rsidR="00882808" w14:paraId="5CFED55B" w14:textId="77777777">
        <w:trPr>
          <w:jc w:val="center"/>
        </w:trPr>
        <w:tc>
          <w:tcPr>
            <w:tcW w:w="5472" w:type="dxa"/>
            <w:vAlign w:val="center"/>
          </w:tcPr>
          <w:p w14:paraId="6804ED96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14FAD2B" wp14:editId="28B30FA2">
                  <wp:extent cx="2011680" cy="2011680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59_left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B7F3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59. data1/png/0/150.png</w:t>
            </w:r>
          </w:p>
          <w:p w14:paraId="59ED28A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A3D017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6B787D" wp14:editId="4DFA4DEB">
                  <wp:extent cx="2011680" cy="2011680"/>
                  <wp:effectExtent l="0" t="0" r="0" b="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59_right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EA6B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59. data1/png/0/150.png</w:t>
            </w:r>
          </w:p>
        </w:tc>
      </w:tr>
      <w:tr w:rsidR="00882808" w14:paraId="5227AA52" w14:textId="77777777">
        <w:trPr>
          <w:jc w:val="center"/>
        </w:trPr>
        <w:tc>
          <w:tcPr>
            <w:tcW w:w="5472" w:type="dxa"/>
            <w:vAlign w:val="center"/>
          </w:tcPr>
          <w:p w14:paraId="374BEF35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8C099D" wp14:editId="15598C54">
                  <wp:extent cx="2011680" cy="2011680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60_left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4945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60. dat</w:t>
            </w:r>
            <w:r>
              <w:rPr>
                <w:color w:val="5A5A5A"/>
                <w:sz w:val="16"/>
              </w:rPr>
              <w:t>a1/png/0/151.png</w:t>
            </w:r>
          </w:p>
          <w:p w14:paraId="515C213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56729FE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692026" wp14:editId="07031D09">
                  <wp:extent cx="2011680" cy="2011680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60_right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E57B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60. data1/png/0/151.png</w:t>
            </w:r>
          </w:p>
        </w:tc>
      </w:tr>
      <w:tr w:rsidR="00882808" w14:paraId="1AE5B7E2" w14:textId="77777777">
        <w:trPr>
          <w:jc w:val="center"/>
        </w:trPr>
        <w:tc>
          <w:tcPr>
            <w:tcW w:w="5472" w:type="dxa"/>
            <w:vAlign w:val="center"/>
          </w:tcPr>
          <w:p w14:paraId="56BDF763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7DA3D6" wp14:editId="7802F9BE">
                  <wp:extent cx="2011680" cy="2011680"/>
                  <wp:effectExtent l="0" t="0" r="0" b="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61_left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8648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61. data1/png/0/152.png</w:t>
            </w:r>
          </w:p>
          <w:p w14:paraId="32C4BD5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0A1BFCD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33E649" wp14:editId="53164686">
                  <wp:extent cx="2011680" cy="2011680"/>
                  <wp:effectExtent l="0" t="0" r="0" b="0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61_right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7F09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61. data1/png/0/152.png</w:t>
            </w:r>
          </w:p>
        </w:tc>
      </w:tr>
      <w:tr w:rsidR="00882808" w14:paraId="0EFBBF18" w14:textId="77777777">
        <w:trPr>
          <w:jc w:val="center"/>
        </w:trPr>
        <w:tc>
          <w:tcPr>
            <w:tcW w:w="5472" w:type="dxa"/>
            <w:vAlign w:val="center"/>
          </w:tcPr>
          <w:p w14:paraId="79CC299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9C71E0" wp14:editId="44C96721">
                  <wp:extent cx="2011680" cy="2011680"/>
                  <wp:effectExtent l="0" t="0" r="0" b="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62_left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3C96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62. data1/png/0/153.png</w:t>
            </w:r>
          </w:p>
          <w:p w14:paraId="1731C4D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B5938D4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864523" wp14:editId="23173BFD">
                  <wp:extent cx="2011680" cy="2011680"/>
                  <wp:effectExtent l="0" t="0" r="0" b="0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62_right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61D3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62. data1/png/0/153.png</w:t>
            </w:r>
          </w:p>
        </w:tc>
      </w:tr>
      <w:tr w:rsidR="00882808" w14:paraId="287C5540" w14:textId="77777777">
        <w:trPr>
          <w:jc w:val="center"/>
        </w:trPr>
        <w:tc>
          <w:tcPr>
            <w:tcW w:w="5472" w:type="dxa"/>
            <w:vAlign w:val="center"/>
          </w:tcPr>
          <w:p w14:paraId="6ADEB5B6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D651E85" wp14:editId="3B50A457">
                  <wp:extent cx="2011680" cy="2011680"/>
                  <wp:effectExtent l="0" t="0" r="0" b="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63_left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EDF79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63. </w:t>
            </w:r>
            <w:r>
              <w:rPr>
                <w:color w:val="5A5A5A"/>
                <w:sz w:val="16"/>
              </w:rPr>
              <w:t>data1/png/0/154.png</w:t>
            </w:r>
          </w:p>
          <w:p w14:paraId="504001B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28DD92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BD7726" wp14:editId="4290A29A">
                  <wp:extent cx="2011680" cy="2011680"/>
                  <wp:effectExtent l="0" t="0" r="0" b="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63_right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0EF6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63. data1/png/0/154.png</w:t>
            </w:r>
          </w:p>
        </w:tc>
      </w:tr>
      <w:tr w:rsidR="00882808" w14:paraId="1600D075" w14:textId="77777777">
        <w:trPr>
          <w:jc w:val="center"/>
        </w:trPr>
        <w:tc>
          <w:tcPr>
            <w:tcW w:w="5472" w:type="dxa"/>
            <w:vAlign w:val="center"/>
          </w:tcPr>
          <w:p w14:paraId="44DF3923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BAD7D2" wp14:editId="37F66004">
                  <wp:extent cx="2011680" cy="2011680"/>
                  <wp:effectExtent l="0" t="0" r="0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64_left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FD91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64. data1/png/0/155.png</w:t>
            </w:r>
          </w:p>
          <w:p w14:paraId="09583E5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95C7A88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CE534C" wp14:editId="635E35EB">
                  <wp:extent cx="2011680" cy="2011680"/>
                  <wp:effectExtent l="0" t="0" r="0" b="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64_right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56E9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64. data1/png/0/155.png</w:t>
            </w:r>
          </w:p>
        </w:tc>
      </w:tr>
      <w:tr w:rsidR="00882808" w14:paraId="06F26766" w14:textId="77777777">
        <w:trPr>
          <w:jc w:val="center"/>
        </w:trPr>
        <w:tc>
          <w:tcPr>
            <w:tcW w:w="5472" w:type="dxa"/>
            <w:vAlign w:val="center"/>
          </w:tcPr>
          <w:p w14:paraId="3849C90F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4751C4" wp14:editId="3B188B12">
                  <wp:extent cx="2011680" cy="2011680"/>
                  <wp:effectExtent l="0" t="0" r="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65_left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312E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65. data1/png/0/156.png</w:t>
            </w:r>
          </w:p>
          <w:p w14:paraId="4DE8E23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A3B1798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9BF43A" wp14:editId="74F521DE">
                  <wp:extent cx="2011680" cy="2011680"/>
                  <wp:effectExtent l="0" t="0" r="0" b="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65_right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051B3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65. data1/png/0/156.png</w:t>
            </w:r>
          </w:p>
        </w:tc>
      </w:tr>
      <w:tr w:rsidR="00882808" w14:paraId="2F2F3BCE" w14:textId="77777777">
        <w:trPr>
          <w:jc w:val="center"/>
        </w:trPr>
        <w:tc>
          <w:tcPr>
            <w:tcW w:w="5472" w:type="dxa"/>
            <w:vAlign w:val="center"/>
          </w:tcPr>
          <w:p w14:paraId="1C757A0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2148D1" wp14:editId="46F36DD7">
                  <wp:extent cx="2011680" cy="2011680"/>
                  <wp:effectExtent l="0" t="0" r="0" b="0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66_left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D79E2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66. </w:t>
            </w:r>
            <w:r>
              <w:rPr>
                <w:color w:val="5A5A5A"/>
                <w:sz w:val="16"/>
              </w:rPr>
              <w:t>data1/png/0/157.png</w:t>
            </w:r>
          </w:p>
          <w:p w14:paraId="27DA69A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0113E358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C9AAF3" wp14:editId="6AAFD795">
                  <wp:extent cx="2011680" cy="2011680"/>
                  <wp:effectExtent l="0" t="0" r="0" b="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66_right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558D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66. data1/png/0/157.png</w:t>
            </w:r>
          </w:p>
        </w:tc>
      </w:tr>
      <w:tr w:rsidR="00882808" w14:paraId="18EB19E0" w14:textId="77777777">
        <w:trPr>
          <w:jc w:val="center"/>
        </w:trPr>
        <w:tc>
          <w:tcPr>
            <w:tcW w:w="5472" w:type="dxa"/>
            <w:vAlign w:val="center"/>
          </w:tcPr>
          <w:p w14:paraId="4216164B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6EE6EE1" wp14:editId="3420A254">
                  <wp:extent cx="2011680" cy="2011680"/>
                  <wp:effectExtent l="0" t="0" r="0" b="0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67_left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62078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67. data1/png/0/158.png</w:t>
            </w:r>
          </w:p>
          <w:p w14:paraId="1FC7761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2097AF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003C44" wp14:editId="1B14EF0C">
                  <wp:extent cx="2011680" cy="2011680"/>
                  <wp:effectExtent l="0" t="0" r="0" b="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67_right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E205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67. data1/png/0/158.png</w:t>
            </w:r>
          </w:p>
        </w:tc>
      </w:tr>
      <w:tr w:rsidR="00882808" w14:paraId="241397F5" w14:textId="77777777">
        <w:trPr>
          <w:jc w:val="center"/>
        </w:trPr>
        <w:tc>
          <w:tcPr>
            <w:tcW w:w="5472" w:type="dxa"/>
            <w:vAlign w:val="center"/>
          </w:tcPr>
          <w:p w14:paraId="0E4C545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2359E2" wp14:editId="203BE142">
                  <wp:extent cx="2011680" cy="2011680"/>
                  <wp:effectExtent l="0" t="0" r="0" b="0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68_left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B26F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68. data1/png/0/159.png</w:t>
            </w:r>
          </w:p>
          <w:p w14:paraId="5B21AB4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5B49C1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3D769F" wp14:editId="34FC7CD7">
                  <wp:extent cx="2011680" cy="2011680"/>
                  <wp:effectExtent l="0" t="0" r="0" b="0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68_right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4357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68. data1/png/0/159.png</w:t>
            </w:r>
          </w:p>
        </w:tc>
      </w:tr>
      <w:tr w:rsidR="00882808" w14:paraId="5741A744" w14:textId="77777777">
        <w:trPr>
          <w:jc w:val="center"/>
        </w:trPr>
        <w:tc>
          <w:tcPr>
            <w:tcW w:w="5472" w:type="dxa"/>
            <w:vAlign w:val="center"/>
          </w:tcPr>
          <w:p w14:paraId="1EB94C6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4E1E18" wp14:editId="30E55E54">
                  <wp:extent cx="2011680" cy="2011680"/>
                  <wp:effectExtent l="0" t="0" r="0" b="0"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69_left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3C57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69. </w:t>
            </w:r>
            <w:r>
              <w:rPr>
                <w:color w:val="5A5A5A"/>
                <w:sz w:val="16"/>
              </w:rPr>
              <w:t>data1/png/0/16.png</w:t>
            </w:r>
          </w:p>
          <w:p w14:paraId="1CAAF76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5E181A8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608DA9" wp14:editId="152781BC">
                  <wp:extent cx="2011680" cy="2011680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69_right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7EB1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69. data1/png/0/16.png</w:t>
            </w:r>
          </w:p>
        </w:tc>
      </w:tr>
      <w:tr w:rsidR="00882808" w14:paraId="3B7EF235" w14:textId="77777777">
        <w:trPr>
          <w:jc w:val="center"/>
        </w:trPr>
        <w:tc>
          <w:tcPr>
            <w:tcW w:w="5472" w:type="dxa"/>
            <w:vAlign w:val="center"/>
          </w:tcPr>
          <w:p w14:paraId="0CBACF7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A8CE02" wp14:editId="11F3EBDC">
                  <wp:extent cx="2011680" cy="2011680"/>
                  <wp:effectExtent l="0" t="0" r="0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70_left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5FA6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70. data1/png/0/160.png</w:t>
            </w:r>
          </w:p>
          <w:p w14:paraId="6154D42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0E5CC58D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AC1530" wp14:editId="45B5AA1B">
                  <wp:extent cx="2011680" cy="2011680"/>
                  <wp:effectExtent l="0" t="0" r="0" b="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70_right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367B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70. data1/png/0/160.png</w:t>
            </w:r>
          </w:p>
        </w:tc>
      </w:tr>
      <w:tr w:rsidR="00882808" w14:paraId="3F10FF03" w14:textId="77777777">
        <w:trPr>
          <w:jc w:val="center"/>
        </w:trPr>
        <w:tc>
          <w:tcPr>
            <w:tcW w:w="5472" w:type="dxa"/>
            <w:vAlign w:val="center"/>
          </w:tcPr>
          <w:p w14:paraId="101EB878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54B9537" wp14:editId="1FA83CCB">
                  <wp:extent cx="2011680" cy="2011680"/>
                  <wp:effectExtent l="0" t="0" r="0" b="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71_left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97859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71. data1/png/0/161.png</w:t>
            </w:r>
          </w:p>
          <w:p w14:paraId="20EC11C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B739E3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30FB1C" wp14:editId="361E1FF6">
                  <wp:extent cx="2011680" cy="2011680"/>
                  <wp:effectExtent l="0" t="0" r="0" b="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71_right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8AAE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71. data1/png/0/161.png</w:t>
            </w:r>
          </w:p>
        </w:tc>
      </w:tr>
      <w:tr w:rsidR="00882808" w14:paraId="7DACD318" w14:textId="77777777">
        <w:trPr>
          <w:jc w:val="center"/>
        </w:trPr>
        <w:tc>
          <w:tcPr>
            <w:tcW w:w="5472" w:type="dxa"/>
            <w:vAlign w:val="center"/>
          </w:tcPr>
          <w:p w14:paraId="0A13FE8B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BD0273" wp14:editId="3A13C6B3">
                  <wp:extent cx="2011680" cy="2011680"/>
                  <wp:effectExtent l="0" t="0" r="0" b="0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72_left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8D5E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72. </w:t>
            </w:r>
            <w:r>
              <w:rPr>
                <w:color w:val="5A5A5A"/>
                <w:sz w:val="16"/>
              </w:rPr>
              <w:t>data1/png/0/162.png</w:t>
            </w:r>
          </w:p>
          <w:p w14:paraId="1FD34D6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084DF2CB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BAA176" wp14:editId="49D0FCF0">
                  <wp:extent cx="2011680" cy="2011680"/>
                  <wp:effectExtent l="0" t="0" r="0" b="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72_right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7FEF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72. data1/png/0/162.png</w:t>
            </w:r>
          </w:p>
        </w:tc>
      </w:tr>
      <w:tr w:rsidR="00882808" w14:paraId="146DFB9F" w14:textId="77777777">
        <w:trPr>
          <w:jc w:val="center"/>
        </w:trPr>
        <w:tc>
          <w:tcPr>
            <w:tcW w:w="5472" w:type="dxa"/>
            <w:vAlign w:val="center"/>
          </w:tcPr>
          <w:p w14:paraId="6A2B349B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84718E" wp14:editId="010543C9">
                  <wp:extent cx="2011680" cy="2011680"/>
                  <wp:effectExtent l="0" t="0" r="0" b="0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73_left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E05F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73. data1/png/0/163.png</w:t>
            </w:r>
          </w:p>
          <w:p w14:paraId="618683A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00768C9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061869" wp14:editId="7EE35C4B">
                  <wp:extent cx="2011680" cy="2011680"/>
                  <wp:effectExtent l="0" t="0" r="0" b="0"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73_right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C69A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73. data1/png/0/163.png</w:t>
            </w:r>
          </w:p>
        </w:tc>
      </w:tr>
      <w:tr w:rsidR="00882808" w14:paraId="52001A3D" w14:textId="77777777">
        <w:trPr>
          <w:jc w:val="center"/>
        </w:trPr>
        <w:tc>
          <w:tcPr>
            <w:tcW w:w="5472" w:type="dxa"/>
            <w:vAlign w:val="center"/>
          </w:tcPr>
          <w:p w14:paraId="5A5ABA6F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58A0FB" wp14:editId="2A24A137">
                  <wp:extent cx="2011680" cy="2011680"/>
                  <wp:effectExtent l="0" t="0" r="0" b="0"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74_left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0C9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74. data1/png/0/164.png</w:t>
            </w:r>
          </w:p>
          <w:p w14:paraId="0782D5A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14AFE26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498156" wp14:editId="50F3AF96">
                  <wp:extent cx="2011680" cy="2011680"/>
                  <wp:effectExtent l="0" t="0" r="0" b="0"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74_right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4BE2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74. data1/png/0/164.png</w:t>
            </w:r>
          </w:p>
        </w:tc>
      </w:tr>
      <w:tr w:rsidR="00882808" w14:paraId="046830C0" w14:textId="77777777">
        <w:trPr>
          <w:jc w:val="center"/>
        </w:trPr>
        <w:tc>
          <w:tcPr>
            <w:tcW w:w="5472" w:type="dxa"/>
            <w:vAlign w:val="center"/>
          </w:tcPr>
          <w:p w14:paraId="68FB6D00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FA3E42F" wp14:editId="3D75BEFC">
                  <wp:extent cx="2011680" cy="2011680"/>
                  <wp:effectExtent l="0" t="0" r="0" b="0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75_left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9186D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75. data1/png/0/165.png</w:t>
            </w:r>
          </w:p>
          <w:p w14:paraId="39EEF13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</w:t>
            </w:r>
            <w:r>
              <w:rPr>
                <w:color w:val="5A5A5A"/>
                <w:sz w:val="16"/>
              </w:rPr>
              <w:t>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EA9E37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2C9034" wp14:editId="6DA4FFBE">
                  <wp:extent cx="2011680" cy="2011680"/>
                  <wp:effectExtent l="0" t="0" r="0" b="0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75_right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917E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75. data1/png/0/165.png</w:t>
            </w:r>
          </w:p>
        </w:tc>
      </w:tr>
      <w:tr w:rsidR="00882808" w14:paraId="0C4FD48D" w14:textId="77777777">
        <w:trPr>
          <w:jc w:val="center"/>
        </w:trPr>
        <w:tc>
          <w:tcPr>
            <w:tcW w:w="5472" w:type="dxa"/>
            <w:vAlign w:val="center"/>
          </w:tcPr>
          <w:p w14:paraId="2C22F238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F40898" wp14:editId="45FA90B3">
                  <wp:extent cx="2011680" cy="2011680"/>
                  <wp:effectExtent l="0" t="0" r="0" b="0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76_left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3183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76. data1/png/0/166.png</w:t>
            </w:r>
          </w:p>
          <w:p w14:paraId="18B5204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7A4B21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8E0901" wp14:editId="3BFC4D5F">
                  <wp:extent cx="2011680" cy="2011680"/>
                  <wp:effectExtent l="0" t="0" r="0" b="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76_right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50015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76. data1/png/0/166.png</w:t>
            </w:r>
          </w:p>
        </w:tc>
      </w:tr>
      <w:tr w:rsidR="00882808" w14:paraId="15D3652A" w14:textId="77777777">
        <w:trPr>
          <w:jc w:val="center"/>
        </w:trPr>
        <w:tc>
          <w:tcPr>
            <w:tcW w:w="5472" w:type="dxa"/>
            <w:vAlign w:val="center"/>
          </w:tcPr>
          <w:p w14:paraId="6D99E15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30FF77" wp14:editId="47C55CC9">
                  <wp:extent cx="2011680" cy="2011680"/>
                  <wp:effectExtent l="0" t="0" r="0" b="0"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77_left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5ADD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77. data1/png/0/167.png</w:t>
            </w:r>
          </w:p>
          <w:p w14:paraId="2ECA69E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264E364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855BB7" wp14:editId="0C1C6D60">
                  <wp:extent cx="2011680" cy="2011680"/>
                  <wp:effectExtent l="0" t="0" r="0" b="0"/>
                  <wp:docPr id="154" name="Picture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77_right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85672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77. data1/png/0/167.png</w:t>
            </w:r>
          </w:p>
        </w:tc>
      </w:tr>
      <w:tr w:rsidR="00882808" w14:paraId="7E1B522E" w14:textId="77777777">
        <w:trPr>
          <w:jc w:val="center"/>
        </w:trPr>
        <w:tc>
          <w:tcPr>
            <w:tcW w:w="5472" w:type="dxa"/>
            <w:vAlign w:val="center"/>
          </w:tcPr>
          <w:p w14:paraId="69DCCADB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9CB2F3" wp14:editId="4B89DB29">
                  <wp:extent cx="2011680" cy="2011680"/>
                  <wp:effectExtent l="0" t="0" r="0" b="0"/>
                  <wp:docPr id="155" name="Picture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78_left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5F222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78. data1/png/0/168.png</w:t>
            </w:r>
          </w:p>
          <w:p w14:paraId="1AAE0FE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22A4F3AD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A9874B" wp14:editId="3CB80217">
                  <wp:extent cx="2011680" cy="2011680"/>
                  <wp:effectExtent l="0" t="0" r="0" b="0"/>
                  <wp:docPr id="156" name="Picture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78_right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4F6C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78. </w:t>
            </w:r>
            <w:r>
              <w:rPr>
                <w:color w:val="5A5A5A"/>
                <w:sz w:val="16"/>
              </w:rPr>
              <w:t>data1/png/0/168.png</w:t>
            </w:r>
          </w:p>
        </w:tc>
      </w:tr>
      <w:tr w:rsidR="00882808" w14:paraId="566411F2" w14:textId="77777777">
        <w:trPr>
          <w:jc w:val="center"/>
        </w:trPr>
        <w:tc>
          <w:tcPr>
            <w:tcW w:w="5472" w:type="dxa"/>
            <w:vAlign w:val="center"/>
          </w:tcPr>
          <w:p w14:paraId="792CA984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A350EE3" wp14:editId="608905D6">
                  <wp:extent cx="2011680" cy="2011680"/>
                  <wp:effectExtent l="0" t="0" r="0" b="0"/>
                  <wp:docPr id="157" name="Picture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79_left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0221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79. data1/png/0/169.png</w:t>
            </w:r>
          </w:p>
          <w:p w14:paraId="05D7BC6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0643155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B1C7D3" wp14:editId="564B9E67">
                  <wp:extent cx="2011680" cy="2011680"/>
                  <wp:effectExtent l="0" t="0" r="0" b="0"/>
                  <wp:docPr id="158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79_right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C5694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79. data1/png/0/169.png</w:t>
            </w:r>
          </w:p>
        </w:tc>
      </w:tr>
      <w:tr w:rsidR="00882808" w14:paraId="106F1FE3" w14:textId="77777777">
        <w:trPr>
          <w:jc w:val="center"/>
        </w:trPr>
        <w:tc>
          <w:tcPr>
            <w:tcW w:w="5472" w:type="dxa"/>
            <w:vAlign w:val="center"/>
          </w:tcPr>
          <w:p w14:paraId="58114C4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08AA77" wp14:editId="1D8050ED">
                  <wp:extent cx="2011680" cy="2011680"/>
                  <wp:effectExtent l="0" t="0" r="0" b="0"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80_left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71D3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80. data1/png/0/17.png</w:t>
            </w:r>
          </w:p>
          <w:p w14:paraId="6818013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BF3BD6C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AD68B1" wp14:editId="3D962AEA">
                  <wp:extent cx="2011680" cy="2011680"/>
                  <wp:effectExtent l="0" t="0" r="0" b="0"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80_right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6D0A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80. data1/png/0/17.png</w:t>
            </w:r>
          </w:p>
        </w:tc>
      </w:tr>
      <w:tr w:rsidR="00882808" w14:paraId="0A70FEC0" w14:textId="77777777">
        <w:trPr>
          <w:jc w:val="center"/>
        </w:trPr>
        <w:tc>
          <w:tcPr>
            <w:tcW w:w="5472" w:type="dxa"/>
            <w:vAlign w:val="center"/>
          </w:tcPr>
          <w:p w14:paraId="1227080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F919F7" wp14:editId="2365F319">
                  <wp:extent cx="2011680" cy="2011680"/>
                  <wp:effectExtent l="0" t="0" r="0" b="0"/>
                  <wp:docPr id="161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81_left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6CCA9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81. data1/png/0/170.png</w:t>
            </w:r>
          </w:p>
          <w:p w14:paraId="2EA4E3F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06CA3DCC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2BBBCF" wp14:editId="3DD0B0BE">
                  <wp:extent cx="2011680" cy="2011680"/>
                  <wp:effectExtent l="0" t="0" r="0" b="0"/>
                  <wp:docPr id="162" name="Picture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81_right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15E0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81. </w:t>
            </w:r>
            <w:r>
              <w:rPr>
                <w:color w:val="5A5A5A"/>
                <w:sz w:val="16"/>
              </w:rPr>
              <w:t>data1/png/0/170.png</w:t>
            </w:r>
          </w:p>
        </w:tc>
      </w:tr>
      <w:tr w:rsidR="00882808" w14:paraId="111641B5" w14:textId="77777777">
        <w:trPr>
          <w:jc w:val="center"/>
        </w:trPr>
        <w:tc>
          <w:tcPr>
            <w:tcW w:w="5472" w:type="dxa"/>
            <w:vAlign w:val="center"/>
          </w:tcPr>
          <w:p w14:paraId="2BE9B4D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1939E0" wp14:editId="04CDF97B">
                  <wp:extent cx="2011680" cy="2011680"/>
                  <wp:effectExtent l="0" t="0" r="0" b="0"/>
                  <wp:docPr id="163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82_left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A57B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82. data1/png/0/171.png</w:t>
            </w:r>
          </w:p>
          <w:p w14:paraId="5094049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5981BB8C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E89283" wp14:editId="31499996">
                  <wp:extent cx="2011680" cy="2011680"/>
                  <wp:effectExtent l="0" t="0" r="0" b="0"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82_right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4D2C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82. data1/png/0/171.png</w:t>
            </w:r>
          </w:p>
        </w:tc>
      </w:tr>
      <w:tr w:rsidR="00882808" w14:paraId="3B873DC9" w14:textId="77777777">
        <w:trPr>
          <w:jc w:val="center"/>
        </w:trPr>
        <w:tc>
          <w:tcPr>
            <w:tcW w:w="5472" w:type="dxa"/>
            <w:vAlign w:val="center"/>
          </w:tcPr>
          <w:p w14:paraId="1DE37F71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F95DBD7" wp14:editId="631FCAD4">
                  <wp:extent cx="2011680" cy="2011680"/>
                  <wp:effectExtent l="0" t="0" r="0" b="0"/>
                  <wp:docPr id="165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83_left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CDED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83. data1/png/0/172.png</w:t>
            </w:r>
          </w:p>
          <w:p w14:paraId="0C1E320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D711DE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B50D71" wp14:editId="1DD18D82">
                  <wp:extent cx="2011680" cy="2011680"/>
                  <wp:effectExtent l="0" t="0" r="0" b="0"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83_right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573C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83. data1/png/0/172.png</w:t>
            </w:r>
          </w:p>
        </w:tc>
      </w:tr>
      <w:tr w:rsidR="00882808" w14:paraId="57392563" w14:textId="77777777">
        <w:trPr>
          <w:jc w:val="center"/>
        </w:trPr>
        <w:tc>
          <w:tcPr>
            <w:tcW w:w="5472" w:type="dxa"/>
            <w:vAlign w:val="center"/>
          </w:tcPr>
          <w:p w14:paraId="4E5A0D2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2E6575" wp14:editId="0DF6F9F2">
                  <wp:extent cx="2011680" cy="2011680"/>
                  <wp:effectExtent l="0" t="0" r="0" b="0"/>
                  <wp:docPr id="16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84_left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86A4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84. data1/png/0/173.png</w:t>
            </w:r>
          </w:p>
          <w:p w14:paraId="10D264C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2714D01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DF747B" wp14:editId="55847C08">
                  <wp:extent cx="2011680" cy="2011680"/>
                  <wp:effectExtent l="0" t="0" r="0" b="0"/>
                  <wp:docPr id="168" name="Picture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84_right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4255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84. </w:t>
            </w:r>
            <w:r>
              <w:rPr>
                <w:color w:val="5A5A5A"/>
                <w:sz w:val="16"/>
              </w:rPr>
              <w:t>data1/png/0/173.png</w:t>
            </w:r>
          </w:p>
        </w:tc>
      </w:tr>
      <w:tr w:rsidR="00882808" w14:paraId="55C1C949" w14:textId="77777777">
        <w:trPr>
          <w:jc w:val="center"/>
        </w:trPr>
        <w:tc>
          <w:tcPr>
            <w:tcW w:w="5472" w:type="dxa"/>
            <w:vAlign w:val="center"/>
          </w:tcPr>
          <w:p w14:paraId="465C3C61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972794" wp14:editId="7FD64F73">
                  <wp:extent cx="2011680" cy="2011680"/>
                  <wp:effectExtent l="0" t="0" r="0" b="0"/>
                  <wp:docPr id="169" name="Picture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85_left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520E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85. data1/png/0/174.png</w:t>
            </w:r>
          </w:p>
          <w:p w14:paraId="1D4C9C6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F181A3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B2E430" wp14:editId="78E8F78D">
                  <wp:extent cx="2011680" cy="2011680"/>
                  <wp:effectExtent l="0" t="0" r="0" b="0"/>
                  <wp:docPr id="17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85_right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390A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85. data1/png/0/174.png</w:t>
            </w:r>
          </w:p>
        </w:tc>
      </w:tr>
      <w:tr w:rsidR="00882808" w14:paraId="31B765B1" w14:textId="77777777">
        <w:trPr>
          <w:jc w:val="center"/>
        </w:trPr>
        <w:tc>
          <w:tcPr>
            <w:tcW w:w="5472" w:type="dxa"/>
            <w:vAlign w:val="center"/>
          </w:tcPr>
          <w:p w14:paraId="0653D55B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6DCE91" wp14:editId="3B9A4B58">
                  <wp:extent cx="2011680" cy="2011680"/>
                  <wp:effectExtent l="0" t="0" r="0" b="0"/>
                  <wp:docPr id="171" name="Picture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86_left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2CC3B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86. data1/png/0/175.png</w:t>
            </w:r>
          </w:p>
          <w:p w14:paraId="255E5F5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07D389F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49516D" wp14:editId="7CC58FFF">
                  <wp:extent cx="2011680" cy="2011680"/>
                  <wp:effectExtent l="0" t="0" r="0" b="0"/>
                  <wp:docPr id="172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86_right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F1EA5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86. data1/png/0/175.png</w:t>
            </w:r>
          </w:p>
        </w:tc>
      </w:tr>
      <w:tr w:rsidR="00882808" w14:paraId="404108C5" w14:textId="77777777">
        <w:trPr>
          <w:jc w:val="center"/>
        </w:trPr>
        <w:tc>
          <w:tcPr>
            <w:tcW w:w="5472" w:type="dxa"/>
            <w:vAlign w:val="center"/>
          </w:tcPr>
          <w:p w14:paraId="63C51496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2321BD4" wp14:editId="176266F7">
                  <wp:extent cx="2011680" cy="2011680"/>
                  <wp:effectExtent l="0" t="0" r="0" b="0"/>
                  <wp:docPr id="173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87_left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39DC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87. data1/png/0/176.png</w:t>
            </w:r>
          </w:p>
          <w:p w14:paraId="77B99D1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26CD1AA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14C821" wp14:editId="794E6EE1">
                  <wp:extent cx="2011680" cy="2011680"/>
                  <wp:effectExtent l="0" t="0" r="0" b="0"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87_right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37C3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87. </w:t>
            </w:r>
            <w:r>
              <w:rPr>
                <w:color w:val="5A5A5A"/>
                <w:sz w:val="16"/>
              </w:rPr>
              <w:t>data1/png/0/176.png</w:t>
            </w:r>
          </w:p>
        </w:tc>
      </w:tr>
      <w:tr w:rsidR="00882808" w14:paraId="43212FFF" w14:textId="77777777">
        <w:trPr>
          <w:jc w:val="center"/>
        </w:trPr>
        <w:tc>
          <w:tcPr>
            <w:tcW w:w="5472" w:type="dxa"/>
            <w:vAlign w:val="center"/>
          </w:tcPr>
          <w:p w14:paraId="19FA4FA6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00A639" wp14:editId="20F5B58C">
                  <wp:extent cx="2011680" cy="2011680"/>
                  <wp:effectExtent l="0" t="0" r="0" b="0"/>
                  <wp:docPr id="175" name="Picture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88_left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E643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88. data1/png/0/177.png</w:t>
            </w:r>
          </w:p>
          <w:p w14:paraId="32E7E58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055C56F1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42715D" wp14:editId="4903A46C">
                  <wp:extent cx="2011680" cy="2011680"/>
                  <wp:effectExtent l="0" t="0" r="0" b="0"/>
                  <wp:docPr id="176" name="Picture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88_right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FFD3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88. data1/png/0/177.png</w:t>
            </w:r>
          </w:p>
        </w:tc>
      </w:tr>
      <w:tr w:rsidR="00882808" w14:paraId="339A6EB0" w14:textId="77777777">
        <w:trPr>
          <w:jc w:val="center"/>
        </w:trPr>
        <w:tc>
          <w:tcPr>
            <w:tcW w:w="5472" w:type="dxa"/>
            <w:vAlign w:val="center"/>
          </w:tcPr>
          <w:p w14:paraId="6B3B1264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C7A072" wp14:editId="24630DC2">
                  <wp:extent cx="2011680" cy="2011680"/>
                  <wp:effectExtent l="0" t="0" r="0" b="0"/>
                  <wp:docPr id="177" name="Picture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89_left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3D6E7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89. data1/png/0/178.png</w:t>
            </w:r>
          </w:p>
          <w:p w14:paraId="53C42AB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27A88E7F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1384E0" wp14:editId="12DD3E19">
                  <wp:extent cx="2011680" cy="2011680"/>
                  <wp:effectExtent l="0" t="0" r="0" b="0"/>
                  <wp:docPr id="178" name="Picture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89_right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F5EF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89. data1/png/0/178.png</w:t>
            </w:r>
          </w:p>
        </w:tc>
      </w:tr>
      <w:tr w:rsidR="00882808" w14:paraId="09A78E9A" w14:textId="77777777">
        <w:trPr>
          <w:jc w:val="center"/>
        </w:trPr>
        <w:tc>
          <w:tcPr>
            <w:tcW w:w="5472" w:type="dxa"/>
            <w:vAlign w:val="center"/>
          </w:tcPr>
          <w:p w14:paraId="46952AA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A40BD0" wp14:editId="4C661662">
                  <wp:extent cx="2011680" cy="2011680"/>
                  <wp:effectExtent l="0" t="0" r="0" b="0"/>
                  <wp:docPr id="179" name="Picture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90_left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933FC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90. data1/png/0/179.png</w:t>
            </w:r>
          </w:p>
          <w:p w14:paraId="2301DA8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92A54B4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75960E" wp14:editId="510A5281">
                  <wp:extent cx="2011680" cy="2011680"/>
                  <wp:effectExtent l="0" t="0" r="0" b="0"/>
                  <wp:docPr id="180" name="Picture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90_right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002C1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90. </w:t>
            </w:r>
            <w:r>
              <w:rPr>
                <w:color w:val="5A5A5A"/>
                <w:sz w:val="16"/>
              </w:rPr>
              <w:t>data1/png/0/179.png</w:t>
            </w:r>
          </w:p>
        </w:tc>
      </w:tr>
      <w:tr w:rsidR="00882808" w14:paraId="4C455DB5" w14:textId="77777777">
        <w:trPr>
          <w:jc w:val="center"/>
        </w:trPr>
        <w:tc>
          <w:tcPr>
            <w:tcW w:w="5472" w:type="dxa"/>
            <w:vAlign w:val="center"/>
          </w:tcPr>
          <w:p w14:paraId="7C16582C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40BFA47" wp14:editId="2A8D4059">
                  <wp:extent cx="2011680" cy="2011680"/>
                  <wp:effectExtent l="0" t="0" r="0" b="0"/>
                  <wp:docPr id="181" name="Picture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91_left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192F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91. data1/png/0/18.png</w:t>
            </w:r>
          </w:p>
          <w:p w14:paraId="6EAFAE5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4BF8084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EA65E9" wp14:editId="46544B60">
                  <wp:extent cx="2011680" cy="2011680"/>
                  <wp:effectExtent l="0" t="0" r="0" b="0"/>
                  <wp:docPr id="182" name="Picture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91_right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2326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91. data1/png/0/18.png</w:t>
            </w:r>
          </w:p>
        </w:tc>
      </w:tr>
      <w:tr w:rsidR="00882808" w14:paraId="16128CFD" w14:textId="77777777">
        <w:trPr>
          <w:jc w:val="center"/>
        </w:trPr>
        <w:tc>
          <w:tcPr>
            <w:tcW w:w="5472" w:type="dxa"/>
            <w:vAlign w:val="center"/>
          </w:tcPr>
          <w:p w14:paraId="1C28C7F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DC7067" wp14:editId="65D0E0AE">
                  <wp:extent cx="2011680" cy="2011680"/>
                  <wp:effectExtent l="0" t="0" r="0" b="0"/>
                  <wp:docPr id="183" name="Picture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92_left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D099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92. data1/png/0/180.png</w:t>
            </w:r>
          </w:p>
          <w:p w14:paraId="34B5565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2BBE572B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485512" wp14:editId="06F44F8F">
                  <wp:extent cx="2011680" cy="2011680"/>
                  <wp:effectExtent l="0" t="0" r="0" b="0"/>
                  <wp:docPr id="184" name="Picture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92_right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2E75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92. data1/png/0/180.png</w:t>
            </w:r>
          </w:p>
        </w:tc>
      </w:tr>
      <w:tr w:rsidR="00882808" w14:paraId="75F0E3EC" w14:textId="77777777">
        <w:trPr>
          <w:jc w:val="center"/>
        </w:trPr>
        <w:tc>
          <w:tcPr>
            <w:tcW w:w="5472" w:type="dxa"/>
            <w:vAlign w:val="center"/>
          </w:tcPr>
          <w:p w14:paraId="60B79435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9CE761" wp14:editId="4F656A8D">
                  <wp:extent cx="2011680" cy="2011680"/>
                  <wp:effectExtent l="0" t="0" r="0" b="0"/>
                  <wp:docPr id="185" name="Picture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93_left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DAE5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93. data1/png/0/181.png</w:t>
            </w:r>
          </w:p>
          <w:p w14:paraId="70D6077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5DE91B33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B575CC" wp14:editId="4C74CD07">
                  <wp:extent cx="2011680" cy="2011680"/>
                  <wp:effectExtent l="0" t="0" r="0" b="0"/>
                  <wp:docPr id="186" name="Picture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93_right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54B9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93. </w:t>
            </w:r>
            <w:r>
              <w:rPr>
                <w:color w:val="5A5A5A"/>
                <w:sz w:val="16"/>
              </w:rPr>
              <w:t>data1/png/0/181.png</w:t>
            </w:r>
          </w:p>
        </w:tc>
      </w:tr>
      <w:tr w:rsidR="00882808" w14:paraId="4128297B" w14:textId="77777777">
        <w:trPr>
          <w:jc w:val="center"/>
        </w:trPr>
        <w:tc>
          <w:tcPr>
            <w:tcW w:w="5472" w:type="dxa"/>
            <w:vAlign w:val="center"/>
          </w:tcPr>
          <w:p w14:paraId="3564C44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EA6F0B" wp14:editId="37B2D4B6">
                  <wp:extent cx="2011680" cy="2011680"/>
                  <wp:effectExtent l="0" t="0" r="0" b="0"/>
                  <wp:docPr id="187" name="Picture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94_left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BA9A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94. data1/png/0/182.png</w:t>
            </w:r>
          </w:p>
          <w:p w14:paraId="2137F97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B69C12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970A2E" wp14:editId="576E6C2A">
                  <wp:extent cx="2011680" cy="2011680"/>
                  <wp:effectExtent l="0" t="0" r="0" b="0"/>
                  <wp:docPr id="188" name="Picture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94_right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442E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94. data1/png/0/182.png</w:t>
            </w:r>
          </w:p>
        </w:tc>
      </w:tr>
      <w:tr w:rsidR="00882808" w14:paraId="2B5D0B36" w14:textId="77777777">
        <w:trPr>
          <w:jc w:val="center"/>
        </w:trPr>
        <w:tc>
          <w:tcPr>
            <w:tcW w:w="5472" w:type="dxa"/>
            <w:vAlign w:val="center"/>
          </w:tcPr>
          <w:p w14:paraId="3CCC340B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2385ED9" wp14:editId="079B91A3">
                  <wp:extent cx="2011680" cy="2011680"/>
                  <wp:effectExtent l="0" t="0" r="0" b="0"/>
                  <wp:docPr id="189" name="Picture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95_left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5541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95. data1/png/0/183.png</w:t>
            </w:r>
          </w:p>
          <w:p w14:paraId="5EA8359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61C10DB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2ED5C8" wp14:editId="7DCC4301">
                  <wp:extent cx="2011680" cy="2011680"/>
                  <wp:effectExtent l="0" t="0" r="0" b="0"/>
                  <wp:docPr id="190" name="Picture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95_right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F9FA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95. data1/png/0/183.png</w:t>
            </w:r>
          </w:p>
        </w:tc>
      </w:tr>
      <w:tr w:rsidR="00882808" w14:paraId="1F7175B6" w14:textId="77777777">
        <w:trPr>
          <w:jc w:val="center"/>
        </w:trPr>
        <w:tc>
          <w:tcPr>
            <w:tcW w:w="5472" w:type="dxa"/>
            <w:vAlign w:val="center"/>
          </w:tcPr>
          <w:p w14:paraId="2B83D0E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336631" wp14:editId="6EE41DC5">
                  <wp:extent cx="2011680" cy="2011680"/>
                  <wp:effectExtent l="0" t="0" r="0" b="0"/>
                  <wp:docPr id="191" name="Picture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96_left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2609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96. data1/png/0/184.png</w:t>
            </w:r>
          </w:p>
          <w:p w14:paraId="3F7195C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038B7086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5702B5" wp14:editId="650FA235">
                  <wp:extent cx="2011680" cy="2011680"/>
                  <wp:effectExtent l="0" t="0" r="0" b="0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96_right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882D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96. </w:t>
            </w:r>
            <w:r>
              <w:rPr>
                <w:color w:val="5A5A5A"/>
                <w:sz w:val="16"/>
              </w:rPr>
              <w:t>data1/png/0/184.png</w:t>
            </w:r>
          </w:p>
        </w:tc>
      </w:tr>
      <w:tr w:rsidR="00882808" w14:paraId="6C57F8B0" w14:textId="77777777">
        <w:trPr>
          <w:jc w:val="center"/>
        </w:trPr>
        <w:tc>
          <w:tcPr>
            <w:tcW w:w="5472" w:type="dxa"/>
            <w:vAlign w:val="center"/>
          </w:tcPr>
          <w:p w14:paraId="5EBD92A5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CEBDE5" wp14:editId="4D57D095">
                  <wp:extent cx="2011680" cy="2011680"/>
                  <wp:effectExtent l="0" t="0" r="0" b="0"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97_left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AFA16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97. data1/png/0/185.png</w:t>
            </w:r>
          </w:p>
          <w:p w14:paraId="51CECD1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059FF1A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E9CE87" wp14:editId="70A4E82F">
                  <wp:extent cx="2011680" cy="2011680"/>
                  <wp:effectExtent l="0" t="0" r="0" b="0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97_right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69A3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97. data1/png/0/185.png</w:t>
            </w:r>
          </w:p>
        </w:tc>
      </w:tr>
      <w:tr w:rsidR="00882808" w14:paraId="361518C6" w14:textId="77777777">
        <w:trPr>
          <w:jc w:val="center"/>
        </w:trPr>
        <w:tc>
          <w:tcPr>
            <w:tcW w:w="5472" w:type="dxa"/>
            <w:vAlign w:val="center"/>
          </w:tcPr>
          <w:p w14:paraId="05EC72AD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6C366F" wp14:editId="2F70EE68">
                  <wp:extent cx="2011680" cy="2011680"/>
                  <wp:effectExtent l="0" t="0" r="0" b="0"/>
                  <wp:docPr id="195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98_left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7F85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98. data1/png/0/186.png</w:t>
            </w:r>
          </w:p>
          <w:p w14:paraId="75FF02D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531DA948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76DA76" wp14:editId="5CA79534">
                  <wp:extent cx="2011680" cy="2011680"/>
                  <wp:effectExtent l="0" t="0" r="0" b="0"/>
                  <wp:docPr id="196" name="Picture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98_right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416A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98. data1/png/0/186.png</w:t>
            </w:r>
          </w:p>
        </w:tc>
      </w:tr>
      <w:tr w:rsidR="00882808" w14:paraId="1F608B55" w14:textId="77777777">
        <w:trPr>
          <w:jc w:val="center"/>
        </w:trPr>
        <w:tc>
          <w:tcPr>
            <w:tcW w:w="5472" w:type="dxa"/>
            <w:vAlign w:val="center"/>
          </w:tcPr>
          <w:p w14:paraId="62642830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413D428" wp14:editId="27BEBFAD">
                  <wp:extent cx="2011680" cy="2011680"/>
                  <wp:effectExtent l="0" t="0" r="0" b="0"/>
                  <wp:docPr id="19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99_left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6A57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99. data1/png/0/187.png</w:t>
            </w:r>
          </w:p>
          <w:p w14:paraId="77E75D0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01E91E0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CC0BB7" wp14:editId="3DEA4A57">
                  <wp:extent cx="2011680" cy="2011680"/>
                  <wp:effectExtent l="0" t="0" r="0" b="0"/>
                  <wp:docPr id="198" name="Picture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099_right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2B54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99. </w:t>
            </w:r>
            <w:r>
              <w:rPr>
                <w:color w:val="5A5A5A"/>
                <w:sz w:val="16"/>
              </w:rPr>
              <w:t>data1/png/0/187.png</w:t>
            </w:r>
          </w:p>
        </w:tc>
      </w:tr>
      <w:tr w:rsidR="00882808" w14:paraId="2F09D0BB" w14:textId="77777777">
        <w:trPr>
          <w:jc w:val="center"/>
        </w:trPr>
        <w:tc>
          <w:tcPr>
            <w:tcW w:w="5472" w:type="dxa"/>
            <w:vAlign w:val="center"/>
          </w:tcPr>
          <w:p w14:paraId="55CE0B01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32C3CB" wp14:editId="168E3AEF">
                  <wp:extent cx="2011680" cy="2011680"/>
                  <wp:effectExtent l="0" t="0" r="0" b="0"/>
                  <wp:docPr id="199" name="Picture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00_left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88F80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100. data1/png/0/188.png</w:t>
            </w:r>
          </w:p>
          <w:p w14:paraId="0D9F4BF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3329B33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77A3C9" wp14:editId="2DD3425E">
                  <wp:extent cx="2011680" cy="2011680"/>
                  <wp:effectExtent l="0" t="0" r="0" b="0"/>
                  <wp:docPr id="200" name="Picture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00_right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8C42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100. data1/png/0/188.png</w:t>
            </w:r>
          </w:p>
        </w:tc>
      </w:tr>
      <w:tr w:rsidR="00882808" w14:paraId="5AB1003B" w14:textId="77777777">
        <w:trPr>
          <w:jc w:val="center"/>
        </w:trPr>
        <w:tc>
          <w:tcPr>
            <w:tcW w:w="5472" w:type="dxa"/>
            <w:vAlign w:val="center"/>
          </w:tcPr>
          <w:p w14:paraId="26995121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A5DCA7" wp14:editId="220EB79B">
                  <wp:extent cx="2011680" cy="2011680"/>
                  <wp:effectExtent l="0" t="0" r="0" b="0"/>
                  <wp:docPr id="201" name="Picture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01_left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CA257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101. data2/01/accept/png/0/2.png</w:t>
            </w:r>
          </w:p>
          <w:p w14:paraId="000D500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9C4F78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A66CFB" wp14:editId="70AFB172">
                  <wp:extent cx="2011680" cy="2011680"/>
                  <wp:effectExtent l="0" t="0" r="0" b="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01_right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9236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101. data2/01/accept/png/0/2.png</w:t>
            </w:r>
          </w:p>
        </w:tc>
      </w:tr>
      <w:tr w:rsidR="00882808" w14:paraId="6B181D5E" w14:textId="77777777">
        <w:trPr>
          <w:jc w:val="center"/>
        </w:trPr>
        <w:tc>
          <w:tcPr>
            <w:tcW w:w="5472" w:type="dxa"/>
            <w:vAlign w:val="center"/>
          </w:tcPr>
          <w:p w14:paraId="5362B3D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376192" wp14:editId="2AA6DAF5">
                  <wp:extent cx="2011680" cy="2011680"/>
                  <wp:effectExtent l="0" t="0" r="0" b="0"/>
                  <wp:docPr id="203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02_left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957B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102. data2/01/accept/png/0/26.png</w:t>
            </w:r>
          </w:p>
          <w:p w14:paraId="71C67B1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66E08DC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2AB654" wp14:editId="27A19FBD">
                  <wp:extent cx="2011680" cy="2011680"/>
                  <wp:effectExtent l="0" t="0" r="0" b="0"/>
                  <wp:docPr id="204" name="Picture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02_right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56CD8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102. data2/01/accept/png/0/26.png</w:t>
            </w:r>
          </w:p>
        </w:tc>
      </w:tr>
      <w:tr w:rsidR="00882808" w14:paraId="4DABC278" w14:textId="77777777">
        <w:trPr>
          <w:jc w:val="center"/>
        </w:trPr>
        <w:tc>
          <w:tcPr>
            <w:tcW w:w="5472" w:type="dxa"/>
            <w:vAlign w:val="center"/>
          </w:tcPr>
          <w:p w14:paraId="172B911E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E79ECB9" wp14:editId="267B77F5">
                  <wp:extent cx="2011680" cy="2011680"/>
                  <wp:effectExtent l="0" t="0" r="0" b="0"/>
                  <wp:docPr id="205" name="Picture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03_left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AEA0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103. data2/01/accept/png/0/810.png</w:t>
            </w:r>
          </w:p>
          <w:p w14:paraId="09A0653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9568BB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B5CA7E" wp14:editId="7E263177">
                  <wp:extent cx="2011680" cy="2011680"/>
                  <wp:effectExtent l="0" t="0" r="0" b="0"/>
                  <wp:docPr id="206" name="Picture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03_right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B154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103. data2/01/accept/png/0/810.png</w:t>
            </w:r>
          </w:p>
        </w:tc>
      </w:tr>
      <w:tr w:rsidR="00882808" w14:paraId="3EFC6816" w14:textId="77777777">
        <w:trPr>
          <w:jc w:val="center"/>
        </w:trPr>
        <w:tc>
          <w:tcPr>
            <w:tcW w:w="5472" w:type="dxa"/>
            <w:vAlign w:val="center"/>
          </w:tcPr>
          <w:p w14:paraId="51505D98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449F70" wp14:editId="55A5533E">
                  <wp:extent cx="2011680" cy="2011680"/>
                  <wp:effectExtent l="0" t="0" r="0" b="0"/>
                  <wp:docPr id="207" name="Picture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04_left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36E8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104. data2/01/accept/png/1/342.png</w:t>
            </w:r>
          </w:p>
          <w:p w14:paraId="51550B5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6A1B717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775D45" wp14:editId="7842018C">
                  <wp:extent cx="2011680" cy="2011680"/>
                  <wp:effectExtent l="0" t="0" r="0" b="0"/>
                  <wp:docPr id="208" name="Picture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04_right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9D20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104. data2/01/accept/png/1/342.png</w:t>
            </w:r>
          </w:p>
        </w:tc>
      </w:tr>
      <w:tr w:rsidR="00882808" w14:paraId="39133490" w14:textId="77777777">
        <w:trPr>
          <w:jc w:val="center"/>
        </w:trPr>
        <w:tc>
          <w:tcPr>
            <w:tcW w:w="5472" w:type="dxa"/>
            <w:vAlign w:val="center"/>
          </w:tcPr>
          <w:p w14:paraId="7431D746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423DC4" wp14:editId="63483CE0">
                  <wp:extent cx="2011680" cy="2011680"/>
                  <wp:effectExtent l="0" t="0" r="0" b="0"/>
                  <wp:docPr id="209" name="Picture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05_left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C9CF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105. data2/01/accept/pn</w:t>
            </w:r>
            <w:r>
              <w:rPr>
                <w:color w:val="5A5A5A"/>
                <w:sz w:val="16"/>
              </w:rPr>
              <w:t>g/2/28.png</w:t>
            </w:r>
          </w:p>
          <w:p w14:paraId="5FBF091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ECCDB9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5451D0" wp14:editId="6ED37CBD">
                  <wp:extent cx="2011680" cy="2011680"/>
                  <wp:effectExtent l="0" t="0" r="0" b="0"/>
                  <wp:docPr id="210" name="Picture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05_right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15C6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105. data2/01/accept/png/2/28.png</w:t>
            </w:r>
          </w:p>
        </w:tc>
      </w:tr>
      <w:tr w:rsidR="00882808" w14:paraId="0FF361DC" w14:textId="77777777">
        <w:trPr>
          <w:jc w:val="center"/>
        </w:trPr>
        <w:tc>
          <w:tcPr>
            <w:tcW w:w="5472" w:type="dxa"/>
            <w:vAlign w:val="center"/>
          </w:tcPr>
          <w:p w14:paraId="30D43AED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65593E" wp14:editId="451D7FA8">
                  <wp:extent cx="2011680" cy="2011680"/>
                  <wp:effectExtent l="0" t="0" r="0" b="0"/>
                  <wp:docPr id="211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06_left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55BE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106. data2/01/accept/png/2/341.png</w:t>
            </w:r>
          </w:p>
          <w:p w14:paraId="72049E6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63D2F81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B72B99" wp14:editId="69103EB5">
                  <wp:extent cx="2011680" cy="2011680"/>
                  <wp:effectExtent l="0" t="0" r="0" b="0"/>
                  <wp:docPr id="212" name="Picture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06_right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54454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106. data2/01/accept/png/2/341.png</w:t>
            </w:r>
          </w:p>
        </w:tc>
      </w:tr>
      <w:tr w:rsidR="00882808" w14:paraId="5610897B" w14:textId="77777777">
        <w:trPr>
          <w:jc w:val="center"/>
        </w:trPr>
        <w:tc>
          <w:tcPr>
            <w:tcW w:w="5472" w:type="dxa"/>
            <w:vAlign w:val="center"/>
          </w:tcPr>
          <w:p w14:paraId="06FDE1F5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F429373" wp14:editId="281F799F">
                  <wp:extent cx="2011680" cy="2011680"/>
                  <wp:effectExtent l="0" t="0" r="0" b="0"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07_left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22DD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107. data2/01/accept/png/3/340.png</w:t>
            </w:r>
          </w:p>
          <w:p w14:paraId="1E35C05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0F218428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89903E" wp14:editId="6A6F7F4D">
                  <wp:extent cx="2011680" cy="2011680"/>
                  <wp:effectExtent l="0" t="0" r="0" b="0"/>
                  <wp:docPr id="214" name="Picture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07_right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7BA3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107. </w:t>
            </w:r>
            <w:r>
              <w:rPr>
                <w:color w:val="5A5A5A"/>
                <w:sz w:val="16"/>
              </w:rPr>
              <w:t>data2/01/accept/png/3/340.png</w:t>
            </w:r>
          </w:p>
        </w:tc>
      </w:tr>
      <w:tr w:rsidR="00882808" w14:paraId="0463CAD0" w14:textId="77777777">
        <w:trPr>
          <w:jc w:val="center"/>
        </w:trPr>
        <w:tc>
          <w:tcPr>
            <w:tcW w:w="5472" w:type="dxa"/>
            <w:vAlign w:val="center"/>
          </w:tcPr>
          <w:p w14:paraId="53770CEC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739293" wp14:editId="36CAF6EE">
                  <wp:extent cx="2011680" cy="2011680"/>
                  <wp:effectExtent l="0" t="0" r="0" b="0"/>
                  <wp:docPr id="215" name="Picture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08_left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7A06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108. data2/01/accept/png/4/3.png</w:t>
            </w:r>
          </w:p>
          <w:p w14:paraId="0610C9F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D20AD98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6FE706" wp14:editId="16FE8D80">
                  <wp:extent cx="2011680" cy="2011680"/>
                  <wp:effectExtent l="0" t="0" r="0" b="0"/>
                  <wp:docPr id="216" name="Picture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08_right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0882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108. data2/01/accept/png/4/3.png</w:t>
            </w:r>
          </w:p>
        </w:tc>
      </w:tr>
      <w:tr w:rsidR="00882808" w14:paraId="69E454FE" w14:textId="77777777">
        <w:trPr>
          <w:jc w:val="center"/>
        </w:trPr>
        <w:tc>
          <w:tcPr>
            <w:tcW w:w="5472" w:type="dxa"/>
            <w:vAlign w:val="center"/>
          </w:tcPr>
          <w:p w14:paraId="0368394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872371" wp14:editId="61678BE0">
                  <wp:extent cx="2011680" cy="2011680"/>
                  <wp:effectExtent l="0" t="0" r="0" b="0"/>
                  <wp:docPr id="217" name="Picture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09_left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68FBC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109. data2/01/accept/png/4/30.png</w:t>
            </w:r>
          </w:p>
          <w:p w14:paraId="668EFB1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643BBB6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6E0ACE" wp14:editId="04A17966">
                  <wp:extent cx="2011680" cy="2011680"/>
                  <wp:effectExtent l="0" t="0" r="0" b="0"/>
                  <wp:docPr id="218" name="Picture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09_right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4EF7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109. data2/01/accept/png/4/30.png</w:t>
            </w:r>
          </w:p>
        </w:tc>
      </w:tr>
      <w:tr w:rsidR="00882808" w14:paraId="1F8998A3" w14:textId="77777777">
        <w:trPr>
          <w:jc w:val="center"/>
        </w:trPr>
        <w:tc>
          <w:tcPr>
            <w:tcW w:w="5472" w:type="dxa"/>
            <w:vAlign w:val="center"/>
          </w:tcPr>
          <w:p w14:paraId="779D7228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BAFB7F" wp14:editId="3D4F0EE1">
                  <wp:extent cx="2011680" cy="2011680"/>
                  <wp:effectExtent l="0" t="0" r="0" b="0"/>
                  <wp:docPr id="219" name="Picture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10_left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31593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110. </w:t>
            </w:r>
            <w:r>
              <w:rPr>
                <w:color w:val="5A5A5A"/>
                <w:sz w:val="16"/>
              </w:rPr>
              <w:t>data2/01/accept/png/4/351.png</w:t>
            </w:r>
          </w:p>
          <w:p w14:paraId="7638C0B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A46F53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FA9C1E" wp14:editId="5543DE39">
                  <wp:extent cx="2011680" cy="2011680"/>
                  <wp:effectExtent l="0" t="0" r="0" b="0"/>
                  <wp:docPr id="220" name="Picture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10_right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92D4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110. data2/01/accept/png/4/351.png</w:t>
            </w:r>
          </w:p>
        </w:tc>
      </w:tr>
      <w:tr w:rsidR="00882808" w14:paraId="383A5EC1" w14:textId="77777777">
        <w:trPr>
          <w:jc w:val="center"/>
        </w:trPr>
        <w:tc>
          <w:tcPr>
            <w:tcW w:w="5472" w:type="dxa"/>
            <w:vAlign w:val="center"/>
          </w:tcPr>
          <w:p w14:paraId="7CB17B61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7B11ACF" wp14:editId="505E3278">
                  <wp:extent cx="2011680" cy="2011680"/>
                  <wp:effectExtent l="0" t="0" r="0" b="0"/>
                  <wp:docPr id="221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11_left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7341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111. data2/01/accept/png/5/31.png</w:t>
            </w:r>
          </w:p>
          <w:p w14:paraId="3DF6604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2FD92CCF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C2F312" wp14:editId="79F3CC55">
                  <wp:extent cx="2011680" cy="2011680"/>
                  <wp:effectExtent l="0" t="0" r="0" b="0"/>
                  <wp:docPr id="222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11_right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8DBF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111. data2/01/accept/png/5/31.png</w:t>
            </w:r>
          </w:p>
        </w:tc>
      </w:tr>
      <w:tr w:rsidR="00882808" w14:paraId="62CE564D" w14:textId="77777777">
        <w:trPr>
          <w:jc w:val="center"/>
        </w:trPr>
        <w:tc>
          <w:tcPr>
            <w:tcW w:w="5472" w:type="dxa"/>
            <w:vAlign w:val="center"/>
          </w:tcPr>
          <w:p w14:paraId="3251E06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F2CE12" wp14:editId="35D83F50">
                  <wp:extent cx="2011680" cy="2011680"/>
                  <wp:effectExtent l="0" t="0" r="0" b="0"/>
                  <wp:docPr id="223" name="Picture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12_left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B153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112. data2/01/accept/png/5/4.png</w:t>
            </w:r>
          </w:p>
          <w:p w14:paraId="4C0A404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0513824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01B16F" wp14:editId="1000D335">
                  <wp:extent cx="2011680" cy="2011680"/>
                  <wp:effectExtent l="0" t="0" r="0" b="0"/>
                  <wp:docPr id="224" name="Picture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12_right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E38E1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112. data</w:t>
            </w:r>
            <w:r>
              <w:rPr>
                <w:color w:val="5A5A5A"/>
                <w:sz w:val="16"/>
              </w:rPr>
              <w:t>2/01/accept/png/5/4.png</w:t>
            </w:r>
          </w:p>
        </w:tc>
      </w:tr>
      <w:tr w:rsidR="00882808" w14:paraId="25745EC2" w14:textId="77777777">
        <w:trPr>
          <w:jc w:val="center"/>
        </w:trPr>
        <w:tc>
          <w:tcPr>
            <w:tcW w:w="5472" w:type="dxa"/>
            <w:vAlign w:val="center"/>
          </w:tcPr>
          <w:p w14:paraId="20D1BB4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B3509B" wp14:editId="1C27EE34">
                  <wp:extent cx="2011680" cy="2011680"/>
                  <wp:effectExtent l="0" t="0" r="0" b="0"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13_left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ACE4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113. data2/01/accept/png/6/2.png</w:t>
            </w:r>
          </w:p>
          <w:p w14:paraId="1E97CC0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07A699B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E9F497" wp14:editId="24592B6F">
                  <wp:extent cx="2011680" cy="2011680"/>
                  <wp:effectExtent l="0" t="0" r="0" b="0"/>
                  <wp:docPr id="226" name="Picture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13_right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222F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113. data2/01/accept/png/6/2.png</w:t>
            </w:r>
          </w:p>
        </w:tc>
      </w:tr>
      <w:tr w:rsidR="00882808" w14:paraId="6B91A65B" w14:textId="77777777">
        <w:trPr>
          <w:jc w:val="center"/>
        </w:trPr>
        <w:tc>
          <w:tcPr>
            <w:tcW w:w="5472" w:type="dxa"/>
            <w:vAlign w:val="center"/>
          </w:tcPr>
          <w:p w14:paraId="7C640A1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E40E5B" wp14:editId="4707620B">
                  <wp:extent cx="2011680" cy="2011680"/>
                  <wp:effectExtent l="0" t="0" r="0" b="0"/>
                  <wp:docPr id="227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14_left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34D5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114. data2/01/accept/png/6/32.png</w:t>
            </w:r>
          </w:p>
          <w:p w14:paraId="3F1A3B8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C6968E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49278D" wp14:editId="6E7F00BF">
                  <wp:extent cx="2011680" cy="2011680"/>
                  <wp:effectExtent l="0" t="0" r="0" b="0"/>
                  <wp:docPr id="228" name="Picture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14_right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E94F3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114. data2/01/accept/png/6/32.png</w:t>
            </w:r>
          </w:p>
        </w:tc>
      </w:tr>
      <w:tr w:rsidR="00882808" w14:paraId="3C5ABB51" w14:textId="77777777">
        <w:trPr>
          <w:jc w:val="center"/>
        </w:trPr>
        <w:tc>
          <w:tcPr>
            <w:tcW w:w="5472" w:type="dxa"/>
            <w:vAlign w:val="center"/>
          </w:tcPr>
          <w:p w14:paraId="4DA7F109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94C85E4" wp14:editId="27B94D6D">
                  <wp:extent cx="2011680" cy="2011680"/>
                  <wp:effectExtent l="0" t="0" r="0" b="0"/>
                  <wp:docPr id="229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15_left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6C96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115. </w:t>
            </w:r>
            <w:r>
              <w:rPr>
                <w:color w:val="5A5A5A"/>
                <w:sz w:val="16"/>
              </w:rPr>
              <w:t>data2/01/accept/png/6/348.png</w:t>
            </w:r>
          </w:p>
          <w:p w14:paraId="50F933C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0345594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DC2106" wp14:editId="39EB8F2A">
                  <wp:extent cx="2011680" cy="2011680"/>
                  <wp:effectExtent l="0" t="0" r="0" b="0"/>
                  <wp:docPr id="230" name="Picture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15_right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FB54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115. data2/01/accept/png/6/348.png</w:t>
            </w:r>
          </w:p>
        </w:tc>
      </w:tr>
      <w:tr w:rsidR="00882808" w14:paraId="5F39C319" w14:textId="77777777">
        <w:trPr>
          <w:jc w:val="center"/>
        </w:trPr>
        <w:tc>
          <w:tcPr>
            <w:tcW w:w="5472" w:type="dxa"/>
            <w:vAlign w:val="center"/>
          </w:tcPr>
          <w:p w14:paraId="7FD0DE53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E009A3" wp14:editId="59DE81B6">
                  <wp:extent cx="2011680" cy="2011680"/>
                  <wp:effectExtent l="0" t="0" r="0" b="0"/>
                  <wp:docPr id="231" name="Picture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16_left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E166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116. data2/01/accept/png/6/815.png</w:t>
            </w:r>
          </w:p>
          <w:p w14:paraId="6ADF529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470B337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23189B" wp14:editId="0573C4F5">
                  <wp:extent cx="2011680" cy="2011680"/>
                  <wp:effectExtent l="0" t="0" r="0" b="0"/>
                  <wp:docPr id="232" name="Picture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16_right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813B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116. data2/01/accept/png/6/815.png</w:t>
            </w:r>
          </w:p>
        </w:tc>
      </w:tr>
      <w:tr w:rsidR="00882808" w14:paraId="67DD8A03" w14:textId="77777777">
        <w:trPr>
          <w:jc w:val="center"/>
        </w:trPr>
        <w:tc>
          <w:tcPr>
            <w:tcW w:w="5472" w:type="dxa"/>
            <w:vAlign w:val="center"/>
          </w:tcPr>
          <w:p w14:paraId="45FE91F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57ABE4" wp14:editId="4F6A2F35">
                  <wp:extent cx="2011680" cy="2011680"/>
                  <wp:effectExtent l="0" t="0" r="0" b="0"/>
                  <wp:docPr id="233" name="Picture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17_left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187B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117. data2/01/accept/png/7/347.png</w:t>
            </w:r>
          </w:p>
          <w:p w14:paraId="512F738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24700744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A1D4E1" wp14:editId="5670804C">
                  <wp:extent cx="2011680" cy="2011680"/>
                  <wp:effectExtent l="0" t="0" r="0" b="0"/>
                  <wp:docPr id="234" name="Picture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17_right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393E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117.</w:t>
            </w:r>
            <w:r>
              <w:rPr>
                <w:color w:val="5A5A5A"/>
                <w:sz w:val="16"/>
              </w:rPr>
              <w:t xml:space="preserve"> data2/01/accept/png/7/347.png</w:t>
            </w:r>
          </w:p>
        </w:tc>
      </w:tr>
      <w:tr w:rsidR="00882808" w14:paraId="11DEE465" w14:textId="77777777">
        <w:trPr>
          <w:jc w:val="center"/>
        </w:trPr>
        <w:tc>
          <w:tcPr>
            <w:tcW w:w="5472" w:type="dxa"/>
            <w:vAlign w:val="center"/>
          </w:tcPr>
          <w:p w14:paraId="39047C6B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F6C52B" wp14:editId="79F6C920">
                  <wp:extent cx="2011680" cy="2011680"/>
                  <wp:effectExtent l="0" t="0" r="0" b="0"/>
                  <wp:docPr id="235" name="Picture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18_left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25DAD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118. data2/01/accept/png/8/3.png</w:t>
            </w:r>
          </w:p>
          <w:p w14:paraId="5349D00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51BFBAD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8ECDE9" wp14:editId="007E0BBC">
                  <wp:extent cx="2011680" cy="2011680"/>
                  <wp:effectExtent l="0" t="0" r="0" b="0"/>
                  <wp:docPr id="236" name="Picture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18_right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EEF4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118. data2/01/accept/png/8/3.png</w:t>
            </w:r>
          </w:p>
        </w:tc>
      </w:tr>
      <w:tr w:rsidR="00882808" w14:paraId="240EB8A8" w14:textId="77777777">
        <w:trPr>
          <w:jc w:val="center"/>
        </w:trPr>
        <w:tc>
          <w:tcPr>
            <w:tcW w:w="5472" w:type="dxa"/>
            <w:vAlign w:val="center"/>
          </w:tcPr>
          <w:p w14:paraId="2EECA97F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E94E596" wp14:editId="3138B7D6">
                  <wp:extent cx="2011680" cy="2011680"/>
                  <wp:effectExtent l="0" t="0" r="0" b="0"/>
                  <wp:docPr id="237" name="Picture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19_left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F267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119. data2/01/accept/png/8/34.png</w:t>
            </w:r>
          </w:p>
          <w:p w14:paraId="53E32E9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D80549D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F153FF" wp14:editId="303053E0">
                  <wp:extent cx="2011680" cy="2011680"/>
                  <wp:effectExtent l="0" t="0" r="0" b="0"/>
                  <wp:docPr id="238" name="Picture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19_right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AF67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119. data2/01/accept/png/8/34.png</w:t>
            </w:r>
          </w:p>
        </w:tc>
      </w:tr>
      <w:tr w:rsidR="00882808" w14:paraId="3DC9D0B6" w14:textId="77777777">
        <w:trPr>
          <w:jc w:val="center"/>
        </w:trPr>
        <w:tc>
          <w:tcPr>
            <w:tcW w:w="5472" w:type="dxa"/>
            <w:vAlign w:val="center"/>
          </w:tcPr>
          <w:p w14:paraId="63CED50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0E83FA" wp14:editId="4CE9F239">
                  <wp:extent cx="2011680" cy="2011680"/>
                  <wp:effectExtent l="0" t="0" r="0" b="0"/>
                  <wp:docPr id="239" name="Picture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20_left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053A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120. </w:t>
            </w:r>
            <w:r>
              <w:rPr>
                <w:color w:val="5A5A5A"/>
                <w:sz w:val="16"/>
              </w:rPr>
              <w:t>data2/01/accept/png/8/344.png</w:t>
            </w:r>
          </w:p>
          <w:p w14:paraId="2324FD4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5D15C364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FE5DD5" wp14:editId="4A628826">
                  <wp:extent cx="2011680" cy="2011680"/>
                  <wp:effectExtent l="0" t="0" r="0" b="0"/>
                  <wp:docPr id="240" name="Picture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20_right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5C66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120. data2/01/accept/png/8/344.png</w:t>
            </w:r>
          </w:p>
        </w:tc>
      </w:tr>
      <w:tr w:rsidR="00882808" w14:paraId="631B4673" w14:textId="77777777">
        <w:trPr>
          <w:jc w:val="center"/>
        </w:trPr>
        <w:tc>
          <w:tcPr>
            <w:tcW w:w="5472" w:type="dxa"/>
            <w:vAlign w:val="center"/>
          </w:tcPr>
          <w:p w14:paraId="0258A7CB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0DF67E" wp14:editId="4FB60DB3">
                  <wp:extent cx="2011680" cy="2011680"/>
                  <wp:effectExtent l="0" t="0" r="0" b="0"/>
                  <wp:docPr id="241" name="Picture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21_left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29C9C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121. data2/01/accept/png/8/350.png</w:t>
            </w:r>
          </w:p>
          <w:p w14:paraId="442E7F2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6D1044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386246" wp14:editId="0C1ECD88">
                  <wp:extent cx="2011680" cy="2011680"/>
                  <wp:effectExtent l="0" t="0" r="0" b="0"/>
                  <wp:docPr id="242" name="Picture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21_right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E4DC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121. data2/01/accept/png/8/350.png</w:t>
            </w:r>
          </w:p>
        </w:tc>
      </w:tr>
      <w:tr w:rsidR="00882808" w14:paraId="03C6D51E" w14:textId="77777777">
        <w:trPr>
          <w:jc w:val="center"/>
        </w:trPr>
        <w:tc>
          <w:tcPr>
            <w:tcW w:w="5472" w:type="dxa"/>
            <w:vAlign w:val="center"/>
          </w:tcPr>
          <w:p w14:paraId="286AA496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BF936E" wp14:editId="14879F35">
                  <wp:extent cx="2011680" cy="2011680"/>
                  <wp:effectExtent l="0" t="0" r="0" b="0"/>
                  <wp:docPr id="243" name="Picture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22_left.pn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8DD2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122. data2/01/accept/png/9/349.png</w:t>
            </w:r>
          </w:p>
          <w:p w14:paraId="068989D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57916E7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F3693B" wp14:editId="6218C004">
                  <wp:extent cx="2011680" cy="2011680"/>
                  <wp:effectExtent l="0" t="0" r="0" b="0"/>
                  <wp:docPr id="244" name="Picture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22_right.pn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707F0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122. data2/01/accept/png/9/349.png</w:t>
            </w:r>
          </w:p>
        </w:tc>
      </w:tr>
      <w:tr w:rsidR="00882808" w14:paraId="427D9D01" w14:textId="77777777">
        <w:trPr>
          <w:jc w:val="center"/>
        </w:trPr>
        <w:tc>
          <w:tcPr>
            <w:tcW w:w="5472" w:type="dxa"/>
            <w:vAlign w:val="center"/>
          </w:tcPr>
          <w:p w14:paraId="7DEA86C8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A8B5382" wp14:editId="7E0F9E4E">
                  <wp:extent cx="2011680" cy="2011680"/>
                  <wp:effectExtent l="0" t="0" r="0" b="0"/>
                  <wp:docPr id="245" name="Picture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23_left.pn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1B14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123. data2/01/accept/png/9/35.png</w:t>
            </w:r>
          </w:p>
          <w:p w14:paraId="583AA5C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5CF63A26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390EBF" wp14:editId="7FF78B53">
                  <wp:extent cx="2011680" cy="2011680"/>
                  <wp:effectExtent l="0" t="0" r="0" b="0"/>
                  <wp:docPr id="246" name="Picture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23_right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1BDD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123. data2/01/accept/png/9/35.png</w:t>
            </w:r>
          </w:p>
        </w:tc>
      </w:tr>
      <w:tr w:rsidR="00882808" w14:paraId="6F72E5C3" w14:textId="77777777">
        <w:trPr>
          <w:jc w:val="center"/>
        </w:trPr>
        <w:tc>
          <w:tcPr>
            <w:tcW w:w="5472" w:type="dxa"/>
            <w:vAlign w:val="center"/>
          </w:tcPr>
          <w:p w14:paraId="67FD0168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A8FC77" wp14:editId="2BEA5140">
                  <wp:extent cx="2011680" cy="2011680"/>
                  <wp:effectExtent l="0" t="0" r="0" b="0"/>
                  <wp:docPr id="247" name="Picture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24_left.pn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BEF0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124. data2/01/accept/png/9/816.png</w:t>
            </w:r>
          </w:p>
          <w:p w14:paraId="607D261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C2A749B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3BCCEE" wp14:editId="2C31A7A5">
                  <wp:extent cx="2011680" cy="2011680"/>
                  <wp:effectExtent l="0" t="0" r="0" b="0"/>
                  <wp:docPr id="248" name="Picture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24_right.pn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81FA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124. data2/01/accept/png/9/816.png</w:t>
            </w:r>
          </w:p>
        </w:tc>
      </w:tr>
      <w:tr w:rsidR="00882808" w14:paraId="64792330" w14:textId="77777777">
        <w:trPr>
          <w:jc w:val="center"/>
        </w:trPr>
        <w:tc>
          <w:tcPr>
            <w:tcW w:w="5472" w:type="dxa"/>
            <w:vAlign w:val="center"/>
          </w:tcPr>
          <w:p w14:paraId="25E56E77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F92EF9" wp14:editId="7D8BCB9D">
                  <wp:extent cx="2011680" cy="2011680"/>
                  <wp:effectExtent l="0" t="0" r="0" b="0"/>
                  <wp:docPr id="249" name="Picture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25_left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CB922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125. data2/01/reject/png</w:t>
            </w:r>
            <w:r>
              <w:rPr>
                <w:color w:val="5A5A5A"/>
                <w:sz w:val="16"/>
              </w:rPr>
              <w:t>/1/2.png</w:t>
            </w:r>
          </w:p>
          <w:p w14:paraId="35B415C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58B535B5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0F38F9" wp14:editId="1E099AE0">
                  <wp:extent cx="2011680" cy="2011680"/>
                  <wp:effectExtent l="0" t="0" r="0" b="0"/>
                  <wp:docPr id="250" name="Picture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25_right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DA519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125. data2/01/reject/png/1/2.png</w:t>
            </w:r>
          </w:p>
        </w:tc>
      </w:tr>
      <w:tr w:rsidR="00882808" w14:paraId="2DB84345" w14:textId="77777777">
        <w:trPr>
          <w:jc w:val="center"/>
        </w:trPr>
        <w:tc>
          <w:tcPr>
            <w:tcW w:w="5472" w:type="dxa"/>
            <w:vAlign w:val="center"/>
          </w:tcPr>
          <w:p w14:paraId="1647C2A7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18744EF" wp14:editId="6D6C828D">
                  <wp:extent cx="2011680" cy="2011680"/>
                  <wp:effectExtent l="0" t="0" r="0" b="0"/>
                  <wp:docPr id="251" name="Picture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04_left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034ED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126. data2/01/reject/png/1/27.png</w:t>
            </w:r>
          </w:p>
          <w:p w14:paraId="4BF3931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5A5E100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D953A1" wp14:editId="0A6A43CC">
                  <wp:extent cx="2011680" cy="2011680"/>
                  <wp:effectExtent l="0" t="0" r="0" b="0"/>
                  <wp:docPr id="252" name="Picture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26_right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8B08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126. data2/01/reject/png/1/27.png</w:t>
            </w:r>
          </w:p>
        </w:tc>
      </w:tr>
      <w:tr w:rsidR="00882808" w14:paraId="3ED29333" w14:textId="77777777">
        <w:trPr>
          <w:jc w:val="center"/>
        </w:trPr>
        <w:tc>
          <w:tcPr>
            <w:tcW w:w="5472" w:type="dxa"/>
            <w:vAlign w:val="center"/>
          </w:tcPr>
          <w:p w14:paraId="10F971F4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9B7A9C6" wp14:editId="05F8E168">
                  <wp:extent cx="2011680" cy="2011680"/>
                  <wp:effectExtent l="0" t="0" r="0" b="0"/>
                  <wp:docPr id="253" name="Picture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04_left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9566D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127. data2/01/reject/png/1/811.png</w:t>
            </w:r>
          </w:p>
          <w:p w14:paraId="1A97581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B1A57B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EC0968" wp14:editId="75319E37">
                  <wp:extent cx="2011680" cy="2011680"/>
                  <wp:effectExtent l="0" t="0" r="0" b="0"/>
                  <wp:docPr id="254" name="Picture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27_right.pn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41BF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127. </w:t>
            </w:r>
            <w:r>
              <w:rPr>
                <w:color w:val="5A5A5A"/>
                <w:sz w:val="16"/>
              </w:rPr>
              <w:t>data2/01/reject/png/1/811.png</w:t>
            </w:r>
          </w:p>
        </w:tc>
      </w:tr>
      <w:tr w:rsidR="00882808" w14:paraId="3C888AB8" w14:textId="77777777">
        <w:trPr>
          <w:jc w:val="center"/>
        </w:trPr>
        <w:tc>
          <w:tcPr>
            <w:tcW w:w="5472" w:type="dxa"/>
            <w:vAlign w:val="center"/>
          </w:tcPr>
          <w:p w14:paraId="2F65E0B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8F901B" wp14:editId="1D98137C">
                  <wp:extent cx="2011680" cy="2011680"/>
                  <wp:effectExtent l="0" t="0" r="0" b="0"/>
                  <wp:docPr id="255" name="Picture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28_left.pn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AE0D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128. data2/01/reject/png/2/2.png</w:t>
            </w:r>
          </w:p>
          <w:p w14:paraId="0940647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065AB9F1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302DF2" wp14:editId="495F9C11">
                  <wp:extent cx="2011680" cy="2011680"/>
                  <wp:effectExtent l="0" t="0" r="0" b="0"/>
                  <wp:docPr id="256" name="Picture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28_right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C196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128. data2/01/reject/png/2/2.png</w:t>
            </w:r>
          </w:p>
        </w:tc>
      </w:tr>
      <w:tr w:rsidR="00882808" w14:paraId="14F4C811" w14:textId="77777777">
        <w:trPr>
          <w:jc w:val="center"/>
        </w:trPr>
        <w:tc>
          <w:tcPr>
            <w:tcW w:w="5472" w:type="dxa"/>
            <w:vAlign w:val="center"/>
          </w:tcPr>
          <w:p w14:paraId="5D3E950D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F31B74" wp14:editId="507124D4">
                  <wp:extent cx="2011680" cy="2011680"/>
                  <wp:effectExtent l="0" t="0" r="0" b="0"/>
                  <wp:docPr id="257" name="Picture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29_left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8F64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129. data2/01/reject/png/2/812.png</w:t>
            </w:r>
          </w:p>
          <w:p w14:paraId="383BEFF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E725E4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9EC43E" wp14:editId="28DB2F3B">
                  <wp:extent cx="2011680" cy="2011680"/>
                  <wp:effectExtent l="0" t="0" r="0" b="0"/>
                  <wp:docPr id="258" name="Picture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29_right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6B6E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129. data2/01/reject/png/2/812.png</w:t>
            </w:r>
          </w:p>
        </w:tc>
      </w:tr>
      <w:tr w:rsidR="00882808" w14:paraId="7A70BF9C" w14:textId="77777777">
        <w:trPr>
          <w:jc w:val="center"/>
        </w:trPr>
        <w:tc>
          <w:tcPr>
            <w:tcW w:w="5472" w:type="dxa"/>
            <w:vAlign w:val="center"/>
          </w:tcPr>
          <w:p w14:paraId="0DABF478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AFA074" wp14:editId="1BAB80EC">
                  <wp:extent cx="2011680" cy="2011680"/>
                  <wp:effectExtent l="0" t="0" r="0" b="0"/>
                  <wp:docPr id="259" name="Picture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30_left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CE4D3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130. </w:t>
            </w:r>
            <w:r>
              <w:rPr>
                <w:color w:val="5A5A5A"/>
                <w:sz w:val="16"/>
              </w:rPr>
              <w:t>data2/01/reject/png/2/813.png</w:t>
            </w:r>
          </w:p>
          <w:p w14:paraId="3D75754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5E21CC8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7D9E1A" wp14:editId="7727000B">
                  <wp:extent cx="2011680" cy="2011680"/>
                  <wp:effectExtent l="0" t="0" r="0" b="0"/>
                  <wp:docPr id="260" name="Picture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30_right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07B2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130. data2/01/reject/png/2/813.png</w:t>
            </w:r>
          </w:p>
        </w:tc>
      </w:tr>
      <w:tr w:rsidR="00882808" w14:paraId="212854BE" w14:textId="77777777">
        <w:trPr>
          <w:jc w:val="center"/>
        </w:trPr>
        <w:tc>
          <w:tcPr>
            <w:tcW w:w="5472" w:type="dxa"/>
            <w:vAlign w:val="center"/>
          </w:tcPr>
          <w:p w14:paraId="5273B1F7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E399378" wp14:editId="71DB249A">
                  <wp:extent cx="2011680" cy="2011680"/>
                  <wp:effectExtent l="0" t="0" r="0" b="0"/>
                  <wp:docPr id="261" name="Picture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31_left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F38F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131. data2/01/reject/png/3/2.png</w:t>
            </w:r>
          </w:p>
          <w:p w14:paraId="1AB8DBE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0D82E84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18291E" wp14:editId="5CEE69CB">
                  <wp:extent cx="2011680" cy="2011680"/>
                  <wp:effectExtent l="0" t="0" r="0" b="0"/>
                  <wp:docPr id="262" name="Picture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31_right.pn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7D476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131. data2/01/reject/png/3/2.png</w:t>
            </w:r>
          </w:p>
        </w:tc>
      </w:tr>
      <w:tr w:rsidR="00882808" w14:paraId="0469F7C6" w14:textId="77777777">
        <w:trPr>
          <w:jc w:val="center"/>
        </w:trPr>
        <w:tc>
          <w:tcPr>
            <w:tcW w:w="5472" w:type="dxa"/>
            <w:vAlign w:val="center"/>
          </w:tcPr>
          <w:p w14:paraId="2347C435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5D815D" wp14:editId="3B38A6D9">
                  <wp:extent cx="2011680" cy="2011680"/>
                  <wp:effectExtent l="0" t="0" r="0" b="0"/>
                  <wp:docPr id="263" name="Picture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32_left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EEE2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132. data2/01/reject/png/3/29.png</w:t>
            </w:r>
          </w:p>
          <w:p w14:paraId="70436A9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55E136D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65B96A" wp14:editId="6486BE2B">
                  <wp:extent cx="2011680" cy="2011680"/>
                  <wp:effectExtent l="0" t="0" r="0" b="0"/>
                  <wp:docPr id="264" name="Picture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32_right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1C295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132. data2</w:t>
            </w:r>
            <w:r>
              <w:rPr>
                <w:color w:val="5A5A5A"/>
                <w:sz w:val="16"/>
              </w:rPr>
              <w:t>/01/reject/png/3/29.png</w:t>
            </w:r>
          </w:p>
        </w:tc>
      </w:tr>
      <w:tr w:rsidR="00882808" w14:paraId="5B98CD37" w14:textId="77777777">
        <w:trPr>
          <w:jc w:val="center"/>
        </w:trPr>
        <w:tc>
          <w:tcPr>
            <w:tcW w:w="5472" w:type="dxa"/>
            <w:vAlign w:val="center"/>
          </w:tcPr>
          <w:p w14:paraId="70531741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3A6D56" wp14:editId="7C813D6D">
                  <wp:extent cx="2011680" cy="2011680"/>
                  <wp:effectExtent l="0" t="0" r="0" b="0"/>
                  <wp:docPr id="265" name="Picture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33_left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01EE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133. data2/01/reject/png/3/814.png</w:t>
            </w:r>
          </w:p>
          <w:p w14:paraId="059DB12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0DA0D71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1E7FDA" wp14:editId="7E1B8E68">
                  <wp:extent cx="2011680" cy="2011680"/>
                  <wp:effectExtent l="0" t="0" r="0" b="0"/>
                  <wp:docPr id="266" name="Picture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33_right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69601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133. data2/01/reject/png/3/814.png</w:t>
            </w:r>
          </w:p>
        </w:tc>
      </w:tr>
      <w:tr w:rsidR="00882808" w14:paraId="44C3050F" w14:textId="77777777">
        <w:trPr>
          <w:jc w:val="center"/>
        </w:trPr>
        <w:tc>
          <w:tcPr>
            <w:tcW w:w="5472" w:type="dxa"/>
            <w:vAlign w:val="center"/>
          </w:tcPr>
          <w:p w14:paraId="100595EB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331F2D" wp14:editId="7E3FAA54">
                  <wp:extent cx="2011680" cy="2011680"/>
                  <wp:effectExtent l="0" t="0" r="0" b="0"/>
                  <wp:docPr id="267" name="Picture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34_left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5112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134. data2/01/reject/png/5/352.png</w:t>
            </w:r>
          </w:p>
          <w:p w14:paraId="77806C5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4C86D7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76666E" wp14:editId="38447BED">
                  <wp:extent cx="2011680" cy="2011680"/>
                  <wp:effectExtent l="0" t="0" r="0" b="0"/>
                  <wp:docPr id="268" name="Picture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34_right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D3D3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134. data2/01/reject/png/5/352.png</w:t>
            </w:r>
          </w:p>
        </w:tc>
      </w:tr>
      <w:tr w:rsidR="00882808" w14:paraId="69DF9117" w14:textId="77777777">
        <w:trPr>
          <w:jc w:val="center"/>
        </w:trPr>
        <w:tc>
          <w:tcPr>
            <w:tcW w:w="5472" w:type="dxa"/>
            <w:vAlign w:val="center"/>
          </w:tcPr>
          <w:p w14:paraId="08A5D743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6531794" wp14:editId="2CBC527F">
                  <wp:extent cx="2011680" cy="2011680"/>
                  <wp:effectExtent l="0" t="0" r="0" b="0"/>
                  <wp:docPr id="269" name="Picture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35_left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FCB6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135. </w:t>
            </w:r>
            <w:r>
              <w:rPr>
                <w:color w:val="5A5A5A"/>
                <w:sz w:val="16"/>
              </w:rPr>
              <w:t>data2/01/reject/png/5/818.png</w:t>
            </w:r>
          </w:p>
          <w:p w14:paraId="736B12B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DBB0B8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B5A1C9" wp14:editId="060C7916">
                  <wp:extent cx="2011680" cy="2011680"/>
                  <wp:effectExtent l="0" t="0" r="0" b="0"/>
                  <wp:docPr id="270" name="Picture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35_right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6AB8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135. data2/01/reject/png/5/818.png</w:t>
            </w:r>
          </w:p>
        </w:tc>
      </w:tr>
      <w:tr w:rsidR="00882808" w14:paraId="02067977" w14:textId="77777777">
        <w:trPr>
          <w:jc w:val="center"/>
        </w:trPr>
        <w:tc>
          <w:tcPr>
            <w:tcW w:w="5472" w:type="dxa"/>
            <w:vAlign w:val="center"/>
          </w:tcPr>
          <w:p w14:paraId="40CE15E4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8DE509" wp14:editId="09984BE9">
                  <wp:extent cx="2011680" cy="2011680"/>
                  <wp:effectExtent l="0" t="0" r="0" b="0"/>
                  <wp:docPr id="271" name="Picture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36_left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2AB34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136. data2/01/reject/png/6/346.png</w:t>
            </w:r>
          </w:p>
          <w:p w14:paraId="2A2D8B4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044273D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A4E19E" wp14:editId="7A70382C">
                  <wp:extent cx="2011680" cy="2011680"/>
                  <wp:effectExtent l="0" t="0" r="0" b="0"/>
                  <wp:docPr id="272" name="Picture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36_right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214D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136. data2/01/reject/png/6/346.png</w:t>
            </w:r>
          </w:p>
        </w:tc>
      </w:tr>
      <w:tr w:rsidR="00882808" w14:paraId="5BF00457" w14:textId="77777777">
        <w:trPr>
          <w:jc w:val="center"/>
        </w:trPr>
        <w:tc>
          <w:tcPr>
            <w:tcW w:w="5472" w:type="dxa"/>
            <w:vAlign w:val="center"/>
          </w:tcPr>
          <w:p w14:paraId="4D6E794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27DEA7" wp14:editId="1A959173">
                  <wp:extent cx="2011680" cy="2011680"/>
                  <wp:effectExtent l="0" t="0" r="0" b="0"/>
                  <wp:docPr id="273" name="Picture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37_left.pn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FC20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137. data2/01/reject/png/7/33.png</w:t>
            </w:r>
          </w:p>
          <w:p w14:paraId="1D34907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0496147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F9A804" wp14:editId="62AF86FB">
                  <wp:extent cx="2011680" cy="2011680"/>
                  <wp:effectExtent l="0" t="0" r="0" b="0"/>
                  <wp:docPr id="274" name="Picture 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37_right.pn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C1C2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137. data2/01/reject/png/7/33.png</w:t>
            </w:r>
          </w:p>
        </w:tc>
      </w:tr>
      <w:tr w:rsidR="00882808" w14:paraId="1B51957D" w14:textId="77777777">
        <w:trPr>
          <w:jc w:val="center"/>
        </w:trPr>
        <w:tc>
          <w:tcPr>
            <w:tcW w:w="5472" w:type="dxa"/>
            <w:vAlign w:val="center"/>
          </w:tcPr>
          <w:p w14:paraId="21E35C18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DA29D2" wp14:editId="06832094">
                  <wp:extent cx="2011680" cy="2011680"/>
                  <wp:effectExtent l="0" t="0" r="0" b="0"/>
                  <wp:docPr id="275" name="Picture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38_left.pn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0BA1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138. data2/01/reject/png/7/343.png</w:t>
            </w:r>
          </w:p>
          <w:p w14:paraId="75FF049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53606D66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858596" wp14:editId="7062C8AF">
                  <wp:extent cx="2011680" cy="2011680"/>
                  <wp:effectExtent l="0" t="0" r="0" b="0"/>
                  <wp:docPr id="276" name="Picture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38_right.pn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1B9C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138. data2/01/reject/png/7/343.png</w:t>
            </w:r>
          </w:p>
        </w:tc>
      </w:tr>
      <w:tr w:rsidR="00882808" w14:paraId="4AAFC23C" w14:textId="77777777">
        <w:trPr>
          <w:jc w:val="center"/>
        </w:trPr>
        <w:tc>
          <w:tcPr>
            <w:tcW w:w="5472" w:type="dxa"/>
            <w:vAlign w:val="center"/>
          </w:tcPr>
          <w:p w14:paraId="23E08FBD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8B9E693" wp14:editId="2ECF58C4">
                  <wp:extent cx="2011680" cy="2011680"/>
                  <wp:effectExtent l="0" t="0" r="0" b="0"/>
                  <wp:docPr id="277" name="Picture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39_left.pn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F7096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139. data2/01/reject/png/7/4.png</w:t>
            </w:r>
          </w:p>
          <w:p w14:paraId="3830495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2F79C2B4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8D15FE" wp14:editId="3691935B">
                  <wp:extent cx="2011680" cy="2011680"/>
                  <wp:effectExtent l="0" t="0" r="0" b="0"/>
                  <wp:docPr id="278" name="Picture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39_right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F4D2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139. data2/01/reject/png/7/4.png</w:t>
            </w:r>
          </w:p>
        </w:tc>
      </w:tr>
      <w:tr w:rsidR="00882808" w14:paraId="757D59B1" w14:textId="77777777">
        <w:trPr>
          <w:jc w:val="center"/>
        </w:trPr>
        <w:tc>
          <w:tcPr>
            <w:tcW w:w="5472" w:type="dxa"/>
            <w:vAlign w:val="center"/>
          </w:tcPr>
          <w:p w14:paraId="53BB556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CEDAFC" wp14:editId="5FB3AF9D">
                  <wp:extent cx="2011680" cy="2011680"/>
                  <wp:effectExtent l="0" t="0" r="0" b="0"/>
                  <wp:docPr id="279" name="Picture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40_left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C7656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140. data2/01/reject/png/7/</w:t>
            </w:r>
            <w:r>
              <w:rPr>
                <w:color w:val="5A5A5A"/>
                <w:sz w:val="16"/>
              </w:rPr>
              <w:t>817.png</w:t>
            </w:r>
          </w:p>
          <w:p w14:paraId="008AAB6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2DDD5EC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651179" wp14:editId="3F5C16F7">
                  <wp:extent cx="2011680" cy="2011680"/>
                  <wp:effectExtent l="0" t="0" r="0" b="0"/>
                  <wp:docPr id="280" name="Picture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40_right.pn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49A3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140. data2/01/reject/png/7/817.png</w:t>
            </w:r>
          </w:p>
        </w:tc>
      </w:tr>
      <w:tr w:rsidR="00882808" w14:paraId="028FBC8E" w14:textId="77777777">
        <w:trPr>
          <w:jc w:val="center"/>
        </w:trPr>
        <w:tc>
          <w:tcPr>
            <w:tcW w:w="5472" w:type="dxa"/>
            <w:vAlign w:val="center"/>
          </w:tcPr>
          <w:p w14:paraId="64E6C52C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E9CA8F" wp14:editId="060CBF12">
                  <wp:extent cx="2011680" cy="2011680"/>
                  <wp:effectExtent l="0" t="0" r="0" b="0"/>
                  <wp:docPr id="281" name="Picture 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41_left.pn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271C2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141. data2/01/reject/png/9/3.png</w:t>
            </w:r>
          </w:p>
          <w:p w14:paraId="6B6FBE9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8F05A96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0AD754" wp14:editId="64F3776C">
                  <wp:extent cx="2011680" cy="2011680"/>
                  <wp:effectExtent l="0" t="0" r="0" b="0"/>
                  <wp:docPr id="282" name="Picture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41_right.pn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0065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141. data2/01/reject/png/9/3.png</w:t>
            </w:r>
          </w:p>
        </w:tc>
      </w:tr>
      <w:tr w:rsidR="00882808" w14:paraId="2CC88163" w14:textId="77777777">
        <w:trPr>
          <w:jc w:val="center"/>
        </w:trPr>
        <w:tc>
          <w:tcPr>
            <w:tcW w:w="5472" w:type="dxa"/>
            <w:vAlign w:val="center"/>
          </w:tcPr>
          <w:p w14:paraId="5F4146C3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395621" wp14:editId="11AA1F69">
                  <wp:extent cx="2011680" cy="2011680"/>
                  <wp:effectExtent l="0" t="0" r="0" b="0"/>
                  <wp:docPr id="283" name="Picture 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42_left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4830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142. data2/01/reject/png/9/345.png</w:t>
            </w:r>
          </w:p>
          <w:p w14:paraId="6D6297E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A695665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83B684" wp14:editId="45FDC8B5">
                  <wp:extent cx="2011680" cy="2011680"/>
                  <wp:effectExtent l="0" t="0" r="0" b="0"/>
                  <wp:docPr id="284" name="Picture 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42_right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461C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142. </w:t>
            </w:r>
            <w:r>
              <w:rPr>
                <w:color w:val="5A5A5A"/>
                <w:sz w:val="16"/>
              </w:rPr>
              <w:t>data2/01/reject/png/9/345.png</w:t>
            </w:r>
          </w:p>
        </w:tc>
      </w:tr>
      <w:tr w:rsidR="00882808" w14:paraId="2423A66D" w14:textId="77777777">
        <w:trPr>
          <w:jc w:val="center"/>
        </w:trPr>
        <w:tc>
          <w:tcPr>
            <w:tcW w:w="5472" w:type="dxa"/>
            <w:vAlign w:val="center"/>
          </w:tcPr>
          <w:p w14:paraId="2318883C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409B107" wp14:editId="72D93B3F">
                  <wp:extent cx="2011680" cy="2011680"/>
                  <wp:effectExtent l="0" t="0" r="0" b="0"/>
                  <wp:docPr id="285" name="Picture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43_left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F346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143. data2/02/accept/png/0/36.png</w:t>
            </w:r>
          </w:p>
          <w:p w14:paraId="50F9F54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2043CF4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C2DAB3" wp14:editId="584CAD6A">
                  <wp:extent cx="2011680" cy="2011680"/>
                  <wp:effectExtent l="0" t="0" r="0" b="0"/>
                  <wp:docPr id="286" name="Picture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43_right.pn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2D35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143. data2/02/accept/png/0/36.png</w:t>
            </w:r>
          </w:p>
        </w:tc>
      </w:tr>
      <w:tr w:rsidR="00882808" w14:paraId="361DF6C6" w14:textId="77777777">
        <w:trPr>
          <w:jc w:val="center"/>
        </w:trPr>
        <w:tc>
          <w:tcPr>
            <w:tcW w:w="5472" w:type="dxa"/>
            <w:vAlign w:val="center"/>
          </w:tcPr>
          <w:p w14:paraId="06B45EF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A591AE" wp14:editId="3AD26F57">
                  <wp:extent cx="2011680" cy="2011680"/>
                  <wp:effectExtent l="0" t="0" r="0" b="0"/>
                  <wp:docPr id="287" name="Picture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44_left.pn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B17F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144. data2/02/accept/png/2/3.png</w:t>
            </w:r>
          </w:p>
          <w:p w14:paraId="4EC4605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5EAFAC43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06401C" wp14:editId="28D65468">
                  <wp:extent cx="2011680" cy="2011680"/>
                  <wp:effectExtent l="0" t="0" r="0" b="0"/>
                  <wp:docPr id="288" name="Picture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44_right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05FF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144. data2/02/accept/png/2/3.png</w:t>
            </w:r>
          </w:p>
        </w:tc>
      </w:tr>
      <w:tr w:rsidR="00882808" w14:paraId="48A73C69" w14:textId="77777777">
        <w:trPr>
          <w:jc w:val="center"/>
        </w:trPr>
        <w:tc>
          <w:tcPr>
            <w:tcW w:w="5472" w:type="dxa"/>
            <w:vAlign w:val="center"/>
          </w:tcPr>
          <w:p w14:paraId="3690C95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70D247" wp14:editId="203FC5FC">
                  <wp:extent cx="2011680" cy="2011680"/>
                  <wp:effectExtent l="0" t="0" r="0" b="0"/>
                  <wp:docPr id="289" name="Picture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45_left.pn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881BE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145. </w:t>
            </w:r>
            <w:r>
              <w:rPr>
                <w:color w:val="5A5A5A"/>
                <w:sz w:val="16"/>
              </w:rPr>
              <w:t>data2/02/accept/png/2/353.png</w:t>
            </w:r>
          </w:p>
          <w:p w14:paraId="5FA2D02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0417FEE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9B265E" wp14:editId="601BCB79">
                  <wp:extent cx="2011680" cy="2011680"/>
                  <wp:effectExtent l="0" t="0" r="0" b="0"/>
                  <wp:docPr id="290" name="Picture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45_right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98C4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145. data2/02/accept/png/2/353.png</w:t>
            </w:r>
          </w:p>
        </w:tc>
      </w:tr>
      <w:tr w:rsidR="00882808" w14:paraId="411B607B" w14:textId="77777777">
        <w:trPr>
          <w:jc w:val="center"/>
        </w:trPr>
        <w:tc>
          <w:tcPr>
            <w:tcW w:w="5472" w:type="dxa"/>
            <w:vAlign w:val="center"/>
          </w:tcPr>
          <w:p w14:paraId="52C55FF6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59CD4E" wp14:editId="0125F5D8">
                  <wp:extent cx="2011680" cy="2011680"/>
                  <wp:effectExtent l="0" t="0" r="0" b="0"/>
                  <wp:docPr id="291" name="Picture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46_left.pn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FF35B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146. data2/02/accept/png/2/363.png</w:t>
            </w:r>
          </w:p>
          <w:p w14:paraId="71BC5CA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23C903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54FE0B" wp14:editId="5FA2A3AB">
                  <wp:extent cx="2011680" cy="2011680"/>
                  <wp:effectExtent l="0" t="0" r="0" b="0"/>
                  <wp:docPr id="292" name="Picture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46_right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74BA4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146. data2/02/accept/png/2/363.png</w:t>
            </w:r>
          </w:p>
        </w:tc>
      </w:tr>
      <w:tr w:rsidR="00882808" w14:paraId="7FCB15B9" w14:textId="77777777">
        <w:trPr>
          <w:jc w:val="center"/>
        </w:trPr>
        <w:tc>
          <w:tcPr>
            <w:tcW w:w="5472" w:type="dxa"/>
            <w:vAlign w:val="center"/>
          </w:tcPr>
          <w:p w14:paraId="52511FFB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D6DBAE2" wp14:editId="75A77DDD">
                  <wp:extent cx="2011680" cy="2011680"/>
                  <wp:effectExtent l="0" t="0" r="0" b="0"/>
                  <wp:docPr id="293" name="Picture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47_left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4BD1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147. data2/02/accept/png/3/354.png</w:t>
            </w:r>
          </w:p>
          <w:p w14:paraId="2117248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0FE1FF1B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947A9A" wp14:editId="1C302E67">
                  <wp:extent cx="2011680" cy="2011680"/>
                  <wp:effectExtent l="0" t="0" r="0" b="0"/>
                  <wp:docPr id="294" name="Picture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47_right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4660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147. data2/02/accept/png/3/354.png</w:t>
            </w:r>
          </w:p>
        </w:tc>
      </w:tr>
      <w:tr w:rsidR="00882808" w14:paraId="725E35D9" w14:textId="77777777">
        <w:trPr>
          <w:jc w:val="center"/>
        </w:trPr>
        <w:tc>
          <w:tcPr>
            <w:tcW w:w="5472" w:type="dxa"/>
            <w:vAlign w:val="center"/>
          </w:tcPr>
          <w:p w14:paraId="2D0D4BB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70F1B1" wp14:editId="2AF5100F">
                  <wp:extent cx="2011680" cy="2011680"/>
                  <wp:effectExtent l="0" t="0" r="0" b="0"/>
                  <wp:docPr id="295" name="Picture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48_left.pn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1ED93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148. data2/02/accept/png/3/39.png</w:t>
            </w:r>
          </w:p>
          <w:p w14:paraId="2480DB9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E7609F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75D390" wp14:editId="4141F30F">
                  <wp:extent cx="2011680" cy="2011680"/>
                  <wp:effectExtent l="0" t="0" r="0" b="0"/>
                  <wp:docPr id="296" name="Picture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48_right.pn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8890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148. data2/02/accept/png/3/39.png</w:t>
            </w:r>
          </w:p>
        </w:tc>
      </w:tr>
      <w:tr w:rsidR="00882808" w14:paraId="1F2F30FE" w14:textId="77777777">
        <w:trPr>
          <w:jc w:val="center"/>
        </w:trPr>
        <w:tc>
          <w:tcPr>
            <w:tcW w:w="5472" w:type="dxa"/>
            <w:vAlign w:val="center"/>
          </w:tcPr>
          <w:p w14:paraId="2344B148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1665B0" wp14:editId="6847BF3E">
                  <wp:extent cx="2011680" cy="2011680"/>
                  <wp:effectExtent l="0" t="0" r="0" b="0"/>
                  <wp:docPr id="297" name="Picture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49_left.pn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1DCE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149. data2/02/accept/png/4/40.png</w:t>
            </w:r>
          </w:p>
          <w:p w14:paraId="6894DAF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1A12D64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80911B" wp14:editId="164B7BA6">
                  <wp:extent cx="2011680" cy="2011680"/>
                  <wp:effectExtent l="0" t="0" r="0" b="0"/>
                  <wp:docPr id="298" name="Picture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49_right.pn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7323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149. data2/02/accept/png/4/40.png</w:t>
            </w:r>
          </w:p>
        </w:tc>
      </w:tr>
      <w:tr w:rsidR="00882808" w14:paraId="04F452FD" w14:textId="77777777">
        <w:trPr>
          <w:jc w:val="center"/>
        </w:trPr>
        <w:tc>
          <w:tcPr>
            <w:tcW w:w="5472" w:type="dxa"/>
            <w:vAlign w:val="center"/>
          </w:tcPr>
          <w:p w14:paraId="70774A26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D343AD" wp14:editId="0BD842C8">
                  <wp:extent cx="2011680" cy="2011680"/>
                  <wp:effectExtent l="0" t="0" r="0" b="0"/>
                  <wp:docPr id="299" name="Picture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50_left.pn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497C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150. </w:t>
            </w:r>
            <w:r>
              <w:rPr>
                <w:color w:val="5A5A5A"/>
                <w:sz w:val="16"/>
              </w:rPr>
              <w:t>data2/02/accept/png/5/41.png</w:t>
            </w:r>
          </w:p>
          <w:p w14:paraId="4D1E9C0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2A53CAD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869A99" wp14:editId="00E58BF2">
                  <wp:extent cx="2011680" cy="2011680"/>
                  <wp:effectExtent l="0" t="0" r="0" b="0"/>
                  <wp:docPr id="300" name="Picture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50_right.png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9C3A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150. data2/02/accept/png/5/41.png</w:t>
            </w:r>
          </w:p>
        </w:tc>
      </w:tr>
      <w:tr w:rsidR="00882808" w14:paraId="3B880425" w14:textId="77777777">
        <w:trPr>
          <w:jc w:val="center"/>
        </w:trPr>
        <w:tc>
          <w:tcPr>
            <w:tcW w:w="5472" w:type="dxa"/>
            <w:vAlign w:val="center"/>
          </w:tcPr>
          <w:p w14:paraId="2C205BB3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136646A" wp14:editId="1EB6E20A">
                  <wp:extent cx="2011680" cy="2011680"/>
                  <wp:effectExtent l="0" t="0" r="0" b="0"/>
                  <wp:docPr id="301" name="Picture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51_left.pn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AA6C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151. data2/02/accept/png/5/5.png</w:t>
            </w:r>
          </w:p>
          <w:p w14:paraId="468E49A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5BACB8F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0A4E70" wp14:editId="4B700291">
                  <wp:extent cx="2011680" cy="2011680"/>
                  <wp:effectExtent l="0" t="0" r="0" b="0"/>
                  <wp:docPr id="302" name="Picture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51_right.pn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412DD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151. data2/02/accept/png/5/5.png</w:t>
            </w:r>
          </w:p>
        </w:tc>
      </w:tr>
      <w:tr w:rsidR="00882808" w14:paraId="1ADA962B" w14:textId="77777777">
        <w:trPr>
          <w:jc w:val="center"/>
        </w:trPr>
        <w:tc>
          <w:tcPr>
            <w:tcW w:w="5472" w:type="dxa"/>
            <w:vAlign w:val="center"/>
          </w:tcPr>
          <w:p w14:paraId="6C13C905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1F5363" wp14:editId="03CEC739">
                  <wp:extent cx="2011680" cy="2011680"/>
                  <wp:effectExtent l="0" t="0" r="0" b="0"/>
                  <wp:docPr id="303" name="Picture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52_left.pn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13ACE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152. data2/02/accept/png/6/360.png</w:t>
            </w:r>
          </w:p>
          <w:p w14:paraId="63DC8C3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EFB9DE1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BD8969" wp14:editId="384D415C">
                  <wp:extent cx="2011680" cy="2011680"/>
                  <wp:effectExtent l="0" t="0" r="0" b="0"/>
                  <wp:docPr id="304" name="Picture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52_right.png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4854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152. </w:t>
            </w:r>
            <w:r>
              <w:rPr>
                <w:color w:val="5A5A5A"/>
                <w:sz w:val="16"/>
              </w:rPr>
              <w:t>data2/02/accept/png/6/360.png</w:t>
            </w:r>
          </w:p>
        </w:tc>
      </w:tr>
      <w:tr w:rsidR="00882808" w14:paraId="0A00B177" w14:textId="77777777">
        <w:trPr>
          <w:jc w:val="center"/>
        </w:trPr>
        <w:tc>
          <w:tcPr>
            <w:tcW w:w="5472" w:type="dxa"/>
            <w:vAlign w:val="center"/>
          </w:tcPr>
          <w:p w14:paraId="4EBFB621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D13374" wp14:editId="22AF9221">
                  <wp:extent cx="2011680" cy="2011680"/>
                  <wp:effectExtent l="0" t="0" r="0" b="0"/>
                  <wp:docPr id="305" name="Picture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53_left.png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AE6E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153. data2/02/accept/png/6/42.png</w:t>
            </w:r>
          </w:p>
          <w:p w14:paraId="3C3920B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6A98697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85BD2D" wp14:editId="59B7423C">
                  <wp:extent cx="2011680" cy="2011680"/>
                  <wp:effectExtent l="0" t="0" r="0" b="0"/>
                  <wp:docPr id="306" name="Picture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53_right.pn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D34D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153. data2/02/accept/png/6/42.png</w:t>
            </w:r>
          </w:p>
        </w:tc>
      </w:tr>
      <w:tr w:rsidR="00882808" w14:paraId="1C639FB5" w14:textId="77777777">
        <w:trPr>
          <w:jc w:val="center"/>
        </w:trPr>
        <w:tc>
          <w:tcPr>
            <w:tcW w:w="5472" w:type="dxa"/>
            <w:vAlign w:val="center"/>
          </w:tcPr>
          <w:p w14:paraId="57A4CCC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74DE4C" wp14:editId="2C80F608">
                  <wp:extent cx="2011680" cy="2011680"/>
                  <wp:effectExtent l="0" t="0" r="0" b="0"/>
                  <wp:docPr id="307" name="Picture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54_left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141D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154. data2/02/accept/png/7/359.png</w:t>
            </w:r>
          </w:p>
          <w:p w14:paraId="1056C00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B108801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A6B6460" wp14:editId="34F69E0D">
                  <wp:extent cx="2011680" cy="2011680"/>
                  <wp:effectExtent l="0" t="0" r="0" b="0"/>
                  <wp:docPr id="308" name="Picture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54_right.pn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3E7D8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154. data2/02/accept/png/7/359.png</w:t>
            </w:r>
          </w:p>
        </w:tc>
      </w:tr>
      <w:tr w:rsidR="00882808" w14:paraId="6C108BBC" w14:textId="77777777">
        <w:trPr>
          <w:jc w:val="center"/>
        </w:trPr>
        <w:tc>
          <w:tcPr>
            <w:tcW w:w="5472" w:type="dxa"/>
            <w:vAlign w:val="center"/>
          </w:tcPr>
          <w:p w14:paraId="34F2A49E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41A3721" wp14:editId="2CC1E819">
                  <wp:extent cx="2011680" cy="2011680"/>
                  <wp:effectExtent l="0" t="0" r="0" b="0"/>
                  <wp:docPr id="309" name="Picture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55_left.pn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20E4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155. </w:t>
            </w:r>
            <w:r>
              <w:rPr>
                <w:color w:val="5A5A5A"/>
                <w:sz w:val="16"/>
              </w:rPr>
              <w:t>data2/02/accept/png/7/5.png</w:t>
            </w:r>
          </w:p>
          <w:p w14:paraId="730A7B3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42569A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F1CB58" wp14:editId="4812B4A7">
                  <wp:extent cx="2011680" cy="2011680"/>
                  <wp:effectExtent l="0" t="0" r="0" b="0"/>
                  <wp:docPr id="310" name="Picture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55_right.png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438B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155. data2/02/accept/png/7/5.png</w:t>
            </w:r>
          </w:p>
        </w:tc>
      </w:tr>
      <w:tr w:rsidR="00882808" w14:paraId="23D6A6B0" w14:textId="77777777">
        <w:trPr>
          <w:jc w:val="center"/>
        </w:trPr>
        <w:tc>
          <w:tcPr>
            <w:tcW w:w="5472" w:type="dxa"/>
            <w:vAlign w:val="center"/>
          </w:tcPr>
          <w:p w14:paraId="51CDA188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A941AA" wp14:editId="4848C5D0">
                  <wp:extent cx="2011680" cy="2011680"/>
                  <wp:effectExtent l="0" t="0" r="0" b="0"/>
                  <wp:docPr id="31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56_left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AD08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156. data2/02/accept/png/8/356.png</w:t>
            </w:r>
          </w:p>
          <w:p w14:paraId="11DE70A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D94BDE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D9991A" wp14:editId="78D33A6E">
                  <wp:extent cx="2011680" cy="2011680"/>
                  <wp:effectExtent l="0" t="0" r="0" b="0"/>
                  <wp:docPr id="312" name="Picture 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56_right.pn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68E8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156. data2/02/accept/png/8/356.png</w:t>
            </w:r>
          </w:p>
        </w:tc>
      </w:tr>
      <w:tr w:rsidR="00882808" w14:paraId="588032FA" w14:textId="77777777">
        <w:trPr>
          <w:jc w:val="center"/>
        </w:trPr>
        <w:tc>
          <w:tcPr>
            <w:tcW w:w="5472" w:type="dxa"/>
            <w:vAlign w:val="center"/>
          </w:tcPr>
          <w:p w14:paraId="7CC57916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7592CF" wp14:editId="6B8DEAFC">
                  <wp:extent cx="2011680" cy="2011680"/>
                  <wp:effectExtent l="0" t="0" r="0" b="0"/>
                  <wp:docPr id="313" name="Picture 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57_left.pn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3485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157. data2/02/accept/png/8/358.png</w:t>
            </w:r>
          </w:p>
          <w:p w14:paraId="64BA00B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EB9B27C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7CB2F1" wp14:editId="50E9A8E2">
                  <wp:extent cx="2011680" cy="2011680"/>
                  <wp:effectExtent l="0" t="0" r="0" b="0"/>
                  <wp:docPr id="314" name="Picture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57_right.pn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1289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157. </w:t>
            </w:r>
            <w:r>
              <w:rPr>
                <w:color w:val="5A5A5A"/>
                <w:sz w:val="16"/>
              </w:rPr>
              <w:t>data2/02/accept/png/8/358.png</w:t>
            </w:r>
          </w:p>
        </w:tc>
      </w:tr>
      <w:tr w:rsidR="00882808" w14:paraId="39111EF4" w14:textId="77777777">
        <w:trPr>
          <w:jc w:val="center"/>
        </w:trPr>
        <w:tc>
          <w:tcPr>
            <w:tcW w:w="5472" w:type="dxa"/>
            <w:vAlign w:val="center"/>
          </w:tcPr>
          <w:p w14:paraId="49308B25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00BE12" wp14:editId="4A887575">
                  <wp:extent cx="2011680" cy="2011680"/>
                  <wp:effectExtent l="0" t="0" r="0" b="0"/>
                  <wp:docPr id="315" name="Picture 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58_left.pn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6DA9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158. data2/02/accept/png/8/4.png</w:t>
            </w:r>
          </w:p>
          <w:p w14:paraId="2D0DA08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ED3958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0ED6D4" wp14:editId="04546E3E">
                  <wp:extent cx="2011680" cy="2011680"/>
                  <wp:effectExtent l="0" t="0" r="0" b="0"/>
                  <wp:docPr id="316" name="Picture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58_right.pn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1B86D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158. data2/02/accept/png/8/4.png</w:t>
            </w:r>
          </w:p>
        </w:tc>
      </w:tr>
      <w:tr w:rsidR="00882808" w14:paraId="0DEF0AAE" w14:textId="77777777">
        <w:trPr>
          <w:jc w:val="center"/>
        </w:trPr>
        <w:tc>
          <w:tcPr>
            <w:tcW w:w="5472" w:type="dxa"/>
            <w:vAlign w:val="center"/>
          </w:tcPr>
          <w:p w14:paraId="60DD5499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615F14D" wp14:editId="02D6FA55">
                  <wp:extent cx="2011680" cy="2011680"/>
                  <wp:effectExtent l="0" t="0" r="0" b="0"/>
                  <wp:docPr id="317" name="Picture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59_left.pn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3693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159. data2/02/accept/png/8/44.png</w:t>
            </w:r>
          </w:p>
          <w:p w14:paraId="6BE94C6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0262127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4E3CD0" wp14:editId="307FB84E">
                  <wp:extent cx="2011680" cy="2011680"/>
                  <wp:effectExtent l="0" t="0" r="0" b="0"/>
                  <wp:docPr id="318" name="Picture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59_right.png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2C57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159. data2/02/accept/png/8/44.png</w:t>
            </w:r>
          </w:p>
        </w:tc>
      </w:tr>
      <w:tr w:rsidR="00882808" w14:paraId="3B8FD1F0" w14:textId="77777777">
        <w:trPr>
          <w:jc w:val="center"/>
        </w:trPr>
        <w:tc>
          <w:tcPr>
            <w:tcW w:w="5472" w:type="dxa"/>
            <w:vAlign w:val="center"/>
          </w:tcPr>
          <w:p w14:paraId="26796685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CE5069" wp14:editId="3BEF8CB2">
                  <wp:extent cx="2011680" cy="2011680"/>
                  <wp:effectExtent l="0" t="0" r="0" b="0"/>
                  <wp:docPr id="319" name="Picture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60_left.png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5EB45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160. </w:t>
            </w:r>
            <w:r>
              <w:rPr>
                <w:color w:val="5A5A5A"/>
                <w:sz w:val="16"/>
              </w:rPr>
              <w:t>data2/02/accept/png/9/364.png</w:t>
            </w:r>
          </w:p>
          <w:p w14:paraId="3E3A288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5831AD97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F561DD" wp14:editId="33B851AC">
                  <wp:extent cx="2011680" cy="2011680"/>
                  <wp:effectExtent l="0" t="0" r="0" b="0"/>
                  <wp:docPr id="320" name="Picture 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60_right.pn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D5EF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160. data2/02/accept/png/9/364.png</w:t>
            </w:r>
          </w:p>
        </w:tc>
      </w:tr>
      <w:tr w:rsidR="00882808" w14:paraId="631B4B79" w14:textId="77777777">
        <w:trPr>
          <w:jc w:val="center"/>
        </w:trPr>
        <w:tc>
          <w:tcPr>
            <w:tcW w:w="5472" w:type="dxa"/>
            <w:vAlign w:val="center"/>
          </w:tcPr>
          <w:p w14:paraId="1775B93C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220D06" wp14:editId="525A7B57">
                  <wp:extent cx="2011680" cy="2011680"/>
                  <wp:effectExtent l="0" t="0" r="0" b="0"/>
                  <wp:docPr id="321" name="Picture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61_left.pn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FEC7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161. data2/02/accept/png/9/45.png</w:t>
            </w:r>
          </w:p>
          <w:p w14:paraId="0730725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8A05CC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3AA27A" wp14:editId="0878156A">
                  <wp:extent cx="2011680" cy="2011680"/>
                  <wp:effectExtent l="0" t="0" r="0" b="0"/>
                  <wp:docPr id="322" name="Picture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61_right.png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36BC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161. data2/02/accept/png/9/45.png</w:t>
            </w:r>
          </w:p>
        </w:tc>
      </w:tr>
      <w:tr w:rsidR="00882808" w14:paraId="7745FAC2" w14:textId="77777777">
        <w:trPr>
          <w:jc w:val="center"/>
        </w:trPr>
        <w:tc>
          <w:tcPr>
            <w:tcW w:w="5472" w:type="dxa"/>
            <w:vAlign w:val="center"/>
          </w:tcPr>
          <w:p w14:paraId="292B3D3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DA36FD" wp14:editId="2B7C3338">
                  <wp:extent cx="2011680" cy="2011680"/>
                  <wp:effectExtent l="0" t="0" r="0" b="0"/>
                  <wp:docPr id="323" name="Picture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62_left.png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771A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162. data2/02/reject/png/0/3.png</w:t>
            </w:r>
          </w:p>
          <w:p w14:paraId="362F8F8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59A2C826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C5C4BC" wp14:editId="7C194586">
                  <wp:extent cx="2011680" cy="2011680"/>
                  <wp:effectExtent l="0" t="0" r="0" b="0"/>
                  <wp:docPr id="324" name="Picture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62_right.pn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52EE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162. data</w:t>
            </w:r>
            <w:r>
              <w:rPr>
                <w:color w:val="5A5A5A"/>
                <w:sz w:val="16"/>
              </w:rPr>
              <w:t>2/02/reject/png/0/3.png</w:t>
            </w:r>
          </w:p>
        </w:tc>
      </w:tr>
      <w:tr w:rsidR="00882808" w14:paraId="5F937586" w14:textId="77777777">
        <w:trPr>
          <w:jc w:val="center"/>
        </w:trPr>
        <w:tc>
          <w:tcPr>
            <w:tcW w:w="5472" w:type="dxa"/>
            <w:vAlign w:val="center"/>
          </w:tcPr>
          <w:p w14:paraId="52B1DB50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08D0EBA" wp14:editId="6E7AE8E2">
                  <wp:extent cx="2011680" cy="2011680"/>
                  <wp:effectExtent l="0" t="0" r="0" b="0"/>
                  <wp:docPr id="325" name="Picture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63_left.pn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7693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163. data2/02/reject/png/1/3.png</w:t>
            </w:r>
          </w:p>
          <w:p w14:paraId="44CB9AE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52024D6F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4514EB" wp14:editId="01406E17">
                  <wp:extent cx="2011680" cy="2011680"/>
                  <wp:effectExtent l="0" t="0" r="0" b="0"/>
                  <wp:docPr id="326" name="Picture 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63_right.pn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17A0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163. data2/02/reject/png/1/3.png</w:t>
            </w:r>
          </w:p>
        </w:tc>
      </w:tr>
      <w:tr w:rsidR="00882808" w14:paraId="5411A800" w14:textId="77777777">
        <w:trPr>
          <w:jc w:val="center"/>
        </w:trPr>
        <w:tc>
          <w:tcPr>
            <w:tcW w:w="5472" w:type="dxa"/>
            <w:vAlign w:val="center"/>
          </w:tcPr>
          <w:p w14:paraId="37106FBF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CC1F6E" wp14:editId="74DE85D7">
                  <wp:extent cx="2011680" cy="2011680"/>
                  <wp:effectExtent l="0" t="0" r="0" b="0"/>
                  <wp:docPr id="327" name="Picture 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64_left.pn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BB29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164. data2/02/reject/png/1/37.png</w:t>
            </w:r>
          </w:p>
          <w:p w14:paraId="4C1F8AF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12341C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C18E5E" wp14:editId="777F74C0">
                  <wp:extent cx="2011680" cy="2011680"/>
                  <wp:effectExtent l="0" t="0" r="0" b="0"/>
                  <wp:docPr id="328" name="Picture 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64_right.pn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0636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164. data2/02/reject/png/1/37.png</w:t>
            </w:r>
          </w:p>
        </w:tc>
      </w:tr>
      <w:tr w:rsidR="00882808" w14:paraId="03CBF7BF" w14:textId="77777777">
        <w:trPr>
          <w:jc w:val="center"/>
        </w:trPr>
        <w:tc>
          <w:tcPr>
            <w:tcW w:w="5472" w:type="dxa"/>
            <w:vAlign w:val="center"/>
          </w:tcPr>
          <w:p w14:paraId="4466FC83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AEEA53" wp14:editId="246066AB">
                  <wp:extent cx="2011680" cy="2011680"/>
                  <wp:effectExtent l="0" t="0" r="0" b="0"/>
                  <wp:docPr id="329" name="Picture 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65_left.png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218B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165. </w:t>
            </w:r>
            <w:r>
              <w:rPr>
                <w:color w:val="5A5A5A"/>
                <w:sz w:val="16"/>
              </w:rPr>
              <w:t>data2/02/reject/png/2/38.png</w:t>
            </w:r>
          </w:p>
          <w:p w14:paraId="0BABDAC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5AF424FC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4F72FB" wp14:editId="7FFADE3F">
                  <wp:extent cx="2011680" cy="2011680"/>
                  <wp:effectExtent l="0" t="0" r="0" b="0"/>
                  <wp:docPr id="330" name="Picture 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65_right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BAF9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165. data2/02/reject/png/2/38.png</w:t>
            </w:r>
          </w:p>
        </w:tc>
      </w:tr>
      <w:tr w:rsidR="00882808" w14:paraId="5AE17B69" w14:textId="77777777">
        <w:trPr>
          <w:jc w:val="center"/>
        </w:trPr>
        <w:tc>
          <w:tcPr>
            <w:tcW w:w="5472" w:type="dxa"/>
            <w:vAlign w:val="center"/>
          </w:tcPr>
          <w:p w14:paraId="42EBFD3B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2D19A3" wp14:editId="1B3D5AB5">
                  <wp:extent cx="2011680" cy="2011680"/>
                  <wp:effectExtent l="0" t="0" r="0" b="0"/>
                  <wp:docPr id="331" name="Picture 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66_left.pn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E85A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166. data2/02/reject/png/3/3.png</w:t>
            </w:r>
          </w:p>
          <w:p w14:paraId="2F3AC4A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C979BF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CD9917" wp14:editId="3976B7D6">
                  <wp:extent cx="2011680" cy="2011680"/>
                  <wp:effectExtent l="0" t="0" r="0" b="0"/>
                  <wp:docPr id="332" name="Picture 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66_right.pn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7A71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166. data2/02/reject/png/3/3.png</w:t>
            </w:r>
          </w:p>
        </w:tc>
      </w:tr>
      <w:tr w:rsidR="00882808" w14:paraId="27D1ACD6" w14:textId="77777777">
        <w:trPr>
          <w:jc w:val="center"/>
        </w:trPr>
        <w:tc>
          <w:tcPr>
            <w:tcW w:w="5472" w:type="dxa"/>
            <w:vAlign w:val="center"/>
          </w:tcPr>
          <w:p w14:paraId="1748607C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A77543A" wp14:editId="6EE6F37C">
                  <wp:extent cx="2011680" cy="2011680"/>
                  <wp:effectExtent l="0" t="0" r="0" b="0"/>
                  <wp:docPr id="333" name="Picture 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67_left.png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A39C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167. data2/02/reject/png/3/362.png</w:t>
            </w:r>
          </w:p>
          <w:p w14:paraId="7376909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26966EF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17C1A7" wp14:editId="036CE2D6">
                  <wp:extent cx="2011680" cy="2011680"/>
                  <wp:effectExtent l="0" t="0" r="0" b="0"/>
                  <wp:docPr id="334" name="Picture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67_right.png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2AC4E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167. </w:t>
            </w:r>
            <w:r>
              <w:rPr>
                <w:color w:val="5A5A5A"/>
                <w:sz w:val="16"/>
              </w:rPr>
              <w:t>data2/02/reject/png/3/362.png</w:t>
            </w:r>
          </w:p>
        </w:tc>
      </w:tr>
      <w:tr w:rsidR="00882808" w14:paraId="12734606" w14:textId="77777777">
        <w:trPr>
          <w:jc w:val="center"/>
        </w:trPr>
        <w:tc>
          <w:tcPr>
            <w:tcW w:w="5472" w:type="dxa"/>
            <w:vAlign w:val="center"/>
          </w:tcPr>
          <w:p w14:paraId="31E06795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46E3F1" wp14:editId="51A350DE">
                  <wp:extent cx="2011680" cy="2011680"/>
                  <wp:effectExtent l="0" t="0" r="0" b="0"/>
                  <wp:docPr id="335" name="Picture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68_left.pn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290C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168. data2/02/reject/png/4/4.png</w:t>
            </w:r>
          </w:p>
          <w:p w14:paraId="5CA9E1D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C4AA98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6236F6" wp14:editId="2FE32B79">
                  <wp:extent cx="2011680" cy="2011680"/>
                  <wp:effectExtent l="0" t="0" r="0" b="0"/>
                  <wp:docPr id="336" name="Picture 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68_right.png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5D25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168. data2/02/reject/png/4/4.png</w:t>
            </w:r>
          </w:p>
        </w:tc>
      </w:tr>
      <w:tr w:rsidR="00882808" w14:paraId="381B9B3E" w14:textId="77777777">
        <w:trPr>
          <w:jc w:val="center"/>
        </w:trPr>
        <w:tc>
          <w:tcPr>
            <w:tcW w:w="5472" w:type="dxa"/>
            <w:vAlign w:val="center"/>
          </w:tcPr>
          <w:p w14:paraId="6B5215A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078BF6" wp14:editId="71913AE3">
                  <wp:extent cx="2011680" cy="2011680"/>
                  <wp:effectExtent l="0" t="0" r="0" b="0"/>
                  <wp:docPr id="337" name="Picture 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69_left.pn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6118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169. data2/02/reject/png/5/355.png</w:t>
            </w:r>
          </w:p>
          <w:p w14:paraId="34AAF16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CFC17AC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8D08CE" wp14:editId="1C97A7DF">
                  <wp:extent cx="2011680" cy="2011680"/>
                  <wp:effectExtent l="0" t="0" r="0" b="0"/>
                  <wp:docPr id="338" name="Picture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69_right.pn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4E2C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169. data2/02/reject/png/5/355.png</w:t>
            </w:r>
          </w:p>
        </w:tc>
      </w:tr>
      <w:tr w:rsidR="00882808" w14:paraId="34F7992E" w14:textId="77777777">
        <w:trPr>
          <w:jc w:val="center"/>
        </w:trPr>
        <w:tc>
          <w:tcPr>
            <w:tcW w:w="5472" w:type="dxa"/>
            <w:vAlign w:val="center"/>
          </w:tcPr>
          <w:p w14:paraId="161F7BE8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0FD22F" wp14:editId="56FF0314">
                  <wp:extent cx="2011680" cy="2011680"/>
                  <wp:effectExtent l="0" t="0" r="0" b="0"/>
                  <wp:docPr id="339" name="Picture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70_left.pn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139B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170. data2/02/reject/png/6/3.pn</w:t>
            </w:r>
            <w:r>
              <w:rPr>
                <w:color w:val="5A5A5A"/>
                <w:sz w:val="16"/>
              </w:rPr>
              <w:t>g</w:t>
            </w:r>
          </w:p>
          <w:p w14:paraId="6B6FF16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08DDB88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260457" wp14:editId="1D813607">
                  <wp:extent cx="2011680" cy="2011680"/>
                  <wp:effectExtent l="0" t="0" r="0" b="0"/>
                  <wp:docPr id="340" name="Picture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70_right.pn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2BD0D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170. data2/02/reject/png/6/3.png</w:t>
            </w:r>
          </w:p>
        </w:tc>
      </w:tr>
      <w:tr w:rsidR="00882808" w14:paraId="45D4A6CF" w14:textId="77777777">
        <w:trPr>
          <w:jc w:val="center"/>
        </w:trPr>
        <w:tc>
          <w:tcPr>
            <w:tcW w:w="5472" w:type="dxa"/>
            <w:vAlign w:val="center"/>
          </w:tcPr>
          <w:p w14:paraId="19BC41B8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1027BC5" wp14:editId="5752E425">
                  <wp:extent cx="2011680" cy="2011680"/>
                  <wp:effectExtent l="0" t="0" r="0" b="0"/>
                  <wp:docPr id="341" name="Picture 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71_left.png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1F8AC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171. data2/02/reject/png/7/43.png</w:t>
            </w:r>
          </w:p>
          <w:p w14:paraId="261DCD9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0657518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074665" wp14:editId="0C2465AA">
                  <wp:extent cx="2011680" cy="2011680"/>
                  <wp:effectExtent l="0" t="0" r="0" b="0"/>
                  <wp:docPr id="342" name="Picture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71_right.png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4A05F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171. data2/02/reject/png/7/43.png</w:t>
            </w:r>
          </w:p>
        </w:tc>
      </w:tr>
      <w:tr w:rsidR="00882808" w14:paraId="5CBA7438" w14:textId="77777777">
        <w:trPr>
          <w:jc w:val="center"/>
        </w:trPr>
        <w:tc>
          <w:tcPr>
            <w:tcW w:w="5472" w:type="dxa"/>
            <w:vAlign w:val="center"/>
          </w:tcPr>
          <w:p w14:paraId="0A101C4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5CDD7B" wp14:editId="64A9B6C3">
                  <wp:extent cx="2011680" cy="2011680"/>
                  <wp:effectExtent l="0" t="0" r="0" b="0"/>
                  <wp:docPr id="343" name="Picture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72_left.pn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8C74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172. data2/02/reject/png/9/357.png</w:t>
            </w:r>
          </w:p>
          <w:p w14:paraId="7CA1A43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025BF6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D53313" wp14:editId="571550BE">
                  <wp:extent cx="2011680" cy="2011680"/>
                  <wp:effectExtent l="0" t="0" r="0" b="0"/>
                  <wp:docPr id="344" name="Picture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72_right.pn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BA73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172. </w:t>
            </w:r>
            <w:r>
              <w:rPr>
                <w:color w:val="5A5A5A"/>
                <w:sz w:val="16"/>
              </w:rPr>
              <w:t>data2/02/reject/png/9/357.png</w:t>
            </w:r>
          </w:p>
        </w:tc>
      </w:tr>
      <w:tr w:rsidR="00882808" w14:paraId="2F730C78" w14:textId="77777777">
        <w:trPr>
          <w:jc w:val="center"/>
        </w:trPr>
        <w:tc>
          <w:tcPr>
            <w:tcW w:w="5472" w:type="dxa"/>
            <w:vAlign w:val="center"/>
          </w:tcPr>
          <w:p w14:paraId="78096B9F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C777FD" wp14:editId="6A53257C">
                  <wp:extent cx="2011680" cy="2011680"/>
                  <wp:effectExtent l="0" t="0" r="0" b="0"/>
                  <wp:docPr id="345" name="Picture 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73_left.png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72A67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173. data2/02/reject/png/9/361.png</w:t>
            </w:r>
          </w:p>
          <w:p w14:paraId="756874F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35D5811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D1FA90" wp14:editId="1C862B19">
                  <wp:extent cx="2011680" cy="2011680"/>
                  <wp:effectExtent l="0" t="0" r="0" b="0"/>
                  <wp:docPr id="346" name="Picture 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73_right.png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860B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173. data2/02/reject/png/9/361.png</w:t>
            </w:r>
          </w:p>
        </w:tc>
      </w:tr>
      <w:tr w:rsidR="00882808" w14:paraId="563C9742" w14:textId="77777777">
        <w:trPr>
          <w:jc w:val="center"/>
        </w:trPr>
        <w:tc>
          <w:tcPr>
            <w:tcW w:w="5472" w:type="dxa"/>
            <w:vAlign w:val="center"/>
          </w:tcPr>
          <w:p w14:paraId="6BB2363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302E2E" wp14:editId="6D687B37">
                  <wp:extent cx="2011680" cy="2011680"/>
                  <wp:effectExtent l="0" t="0" r="0" b="0"/>
                  <wp:docPr id="347" name="Picture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74_left.png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D738B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174. data2/02/reject/png/9/4.png</w:t>
            </w:r>
          </w:p>
          <w:p w14:paraId="11A7C92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CDDB77C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4BEB62" wp14:editId="6791F8EC">
                  <wp:extent cx="2011680" cy="2011680"/>
                  <wp:effectExtent l="0" t="0" r="0" b="0"/>
                  <wp:docPr id="348" name="Picture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74_right.pn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4FEB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174. data2/02/reject/png/9/4.png</w:t>
            </w:r>
          </w:p>
        </w:tc>
      </w:tr>
      <w:tr w:rsidR="00882808" w14:paraId="2BC1ACE6" w14:textId="77777777">
        <w:trPr>
          <w:jc w:val="center"/>
        </w:trPr>
        <w:tc>
          <w:tcPr>
            <w:tcW w:w="5472" w:type="dxa"/>
            <w:vAlign w:val="center"/>
          </w:tcPr>
          <w:p w14:paraId="6D83A494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6076C45" wp14:editId="45D17A8B">
                  <wp:extent cx="2011680" cy="2011680"/>
                  <wp:effectExtent l="0" t="0" r="0" b="0"/>
                  <wp:docPr id="349" name="Picture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75_left.png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DA74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175. </w:t>
            </w:r>
            <w:r>
              <w:rPr>
                <w:color w:val="5A5A5A"/>
                <w:sz w:val="16"/>
              </w:rPr>
              <w:t>data2/03/accept/png/0/46.png</w:t>
            </w:r>
          </w:p>
          <w:p w14:paraId="3417C6E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0F358F77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56FA6B" wp14:editId="73D19F21">
                  <wp:extent cx="2011680" cy="2011680"/>
                  <wp:effectExtent l="0" t="0" r="0" b="0"/>
                  <wp:docPr id="350" name="Picture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75_right.png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D870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175. data2/03/accept/png/0/46.png</w:t>
            </w:r>
          </w:p>
        </w:tc>
      </w:tr>
      <w:tr w:rsidR="00882808" w14:paraId="15BA0D84" w14:textId="77777777">
        <w:trPr>
          <w:jc w:val="center"/>
        </w:trPr>
        <w:tc>
          <w:tcPr>
            <w:tcW w:w="5472" w:type="dxa"/>
            <w:vAlign w:val="center"/>
          </w:tcPr>
          <w:p w14:paraId="4012C47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D2A109" wp14:editId="6A78AD69">
                  <wp:extent cx="2011680" cy="2011680"/>
                  <wp:effectExtent l="0" t="0" r="0" b="0"/>
                  <wp:docPr id="351" name="Picture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76_left.png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85CC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176. data2/03/accept/png/1/373.png</w:t>
            </w:r>
          </w:p>
          <w:p w14:paraId="7ADB292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4C7DE7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A17880" wp14:editId="77989ACB">
                  <wp:extent cx="2011680" cy="2011680"/>
                  <wp:effectExtent l="0" t="0" r="0" b="0"/>
                  <wp:docPr id="352" name="Picture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76_right.png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D845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176. data2/03/accept/png/1/373.png</w:t>
            </w:r>
          </w:p>
        </w:tc>
      </w:tr>
      <w:tr w:rsidR="00882808" w14:paraId="28E5D21E" w14:textId="77777777">
        <w:trPr>
          <w:jc w:val="center"/>
        </w:trPr>
        <w:tc>
          <w:tcPr>
            <w:tcW w:w="5472" w:type="dxa"/>
            <w:vAlign w:val="center"/>
          </w:tcPr>
          <w:p w14:paraId="1DA53E9F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7744D9" wp14:editId="5E991046">
                  <wp:extent cx="2011680" cy="2011680"/>
                  <wp:effectExtent l="0" t="0" r="0" b="0"/>
                  <wp:docPr id="353" name="Picture 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77_left.png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60200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177. data2/03/accept/png/2/4.png</w:t>
            </w:r>
          </w:p>
          <w:p w14:paraId="6DBA2E5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A91CD54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12264C" wp14:editId="2053F56C">
                  <wp:extent cx="2011680" cy="2011680"/>
                  <wp:effectExtent l="0" t="0" r="0" b="0"/>
                  <wp:docPr id="354" name="Picture 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77_right.png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EC8A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177. </w:t>
            </w:r>
            <w:r>
              <w:rPr>
                <w:color w:val="5A5A5A"/>
                <w:sz w:val="16"/>
              </w:rPr>
              <w:t>data2/03/accept/png/2/4.png</w:t>
            </w:r>
          </w:p>
        </w:tc>
      </w:tr>
      <w:tr w:rsidR="00882808" w14:paraId="44732E29" w14:textId="77777777">
        <w:trPr>
          <w:jc w:val="center"/>
        </w:trPr>
        <w:tc>
          <w:tcPr>
            <w:tcW w:w="5472" w:type="dxa"/>
            <w:vAlign w:val="center"/>
          </w:tcPr>
          <w:p w14:paraId="13BA9BFF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FAF278" wp14:editId="6934D54F">
                  <wp:extent cx="2011680" cy="2011680"/>
                  <wp:effectExtent l="0" t="0" r="0" b="0"/>
                  <wp:docPr id="355" name="Picture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78_left.png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FF49F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178. data2/03/accept/png/2/48.png</w:t>
            </w:r>
          </w:p>
          <w:p w14:paraId="74C5A21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5CE8DF1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E8313C" wp14:editId="28B5961A">
                  <wp:extent cx="2011680" cy="2011680"/>
                  <wp:effectExtent l="0" t="0" r="0" b="0"/>
                  <wp:docPr id="356" name="Picture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78_right.png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45EB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178. data2/03/accept/png/2/48.png</w:t>
            </w:r>
          </w:p>
        </w:tc>
      </w:tr>
      <w:tr w:rsidR="00882808" w14:paraId="4D1A91B9" w14:textId="77777777">
        <w:trPr>
          <w:jc w:val="center"/>
        </w:trPr>
        <w:tc>
          <w:tcPr>
            <w:tcW w:w="5472" w:type="dxa"/>
            <w:vAlign w:val="center"/>
          </w:tcPr>
          <w:p w14:paraId="11BEA90C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94C2BFA" wp14:editId="5A3FE910">
                  <wp:extent cx="2011680" cy="2011680"/>
                  <wp:effectExtent l="0" t="0" r="0" b="0"/>
                  <wp:docPr id="357" name="Picture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79_left.png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7F62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179. data2/03/accept/png/3/49.png</w:t>
            </w:r>
          </w:p>
          <w:p w14:paraId="615AB98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08CC3A3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DD0372" wp14:editId="19DA1731">
                  <wp:extent cx="2011680" cy="2011680"/>
                  <wp:effectExtent l="0" t="0" r="0" b="0"/>
                  <wp:docPr id="358" name="Picture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79_right.png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A429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179. data2/03/accept/png/3/49.png</w:t>
            </w:r>
          </w:p>
        </w:tc>
      </w:tr>
      <w:tr w:rsidR="00882808" w14:paraId="42F15955" w14:textId="77777777">
        <w:trPr>
          <w:jc w:val="center"/>
        </w:trPr>
        <w:tc>
          <w:tcPr>
            <w:tcW w:w="5472" w:type="dxa"/>
            <w:vAlign w:val="center"/>
          </w:tcPr>
          <w:p w14:paraId="0F55366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B8600E" wp14:editId="6249EE32">
                  <wp:extent cx="2011680" cy="2011680"/>
                  <wp:effectExtent l="0" t="0" r="0" b="0"/>
                  <wp:docPr id="359" name="Picture 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80_left.png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40EB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180. </w:t>
            </w:r>
            <w:r>
              <w:rPr>
                <w:color w:val="5A5A5A"/>
                <w:sz w:val="16"/>
              </w:rPr>
              <w:t>data2/03/accept/png/4/5.png</w:t>
            </w:r>
          </w:p>
          <w:p w14:paraId="4385566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6D5071AD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43F0B2" wp14:editId="4E75B228">
                  <wp:extent cx="2011680" cy="2011680"/>
                  <wp:effectExtent l="0" t="0" r="0" b="0"/>
                  <wp:docPr id="360" name="Picture 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80_right.png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5E5E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180. data2/03/accept/png/4/5.png</w:t>
            </w:r>
          </w:p>
        </w:tc>
      </w:tr>
      <w:tr w:rsidR="00882808" w14:paraId="316B5F57" w14:textId="77777777">
        <w:trPr>
          <w:jc w:val="center"/>
        </w:trPr>
        <w:tc>
          <w:tcPr>
            <w:tcW w:w="5472" w:type="dxa"/>
            <w:vAlign w:val="center"/>
          </w:tcPr>
          <w:p w14:paraId="3FFCF53C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408C0A" wp14:editId="0B491781">
                  <wp:extent cx="2011680" cy="2011680"/>
                  <wp:effectExtent l="0" t="0" r="0" b="0"/>
                  <wp:docPr id="361" name="Picture 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81_left.png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8D31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181. data2/03/accept/png/5/370.png</w:t>
            </w:r>
          </w:p>
          <w:p w14:paraId="78A7007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9C95FF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17685D" wp14:editId="330B699D">
                  <wp:extent cx="2011680" cy="2011680"/>
                  <wp:effectExtent l="0" t="0" r="0" b="0"/>
                  <wp:docPr id="362" name="Picture 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81_right.png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729FD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181. data2/03/accept/png/5/370.png</w:t>
            </w:r>
          </w:p>
        </w:tc>
      </w:tr>
      <w:tr w:rsidR="00882808" w14:paraId="601BF761" w14:textId="77777777">
        <w:trPr>
          <w:jc w:val="center"/>
        </w:trPr>
        <w:tc>
          <w:tcPr>
            <w:tcW w:w="5472" w:type="dxa"/>
            <w:vAlign w:val="center"/>
          </w:tcPr>
          <w:p w14:paraId="7F354AD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DF7DDB" wp14:editId="33EC21E3">
                  <wp:extent cx="2011680" cy="2011680"/>
                  <wp:effectExtent l="0" t="0" r="0" b="0"/>
                  <wp:docPr id="363" name="Picture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82_left.png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624A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182. data2/03/accept/png/5/51.png</w:t>
            </w:r>
          </w:p>
          <w:p w14:paraId="4739EEC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489C0F4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DCC774" wp14:editId="24DC5348">
                  <wp:extent cx="2011680" cy="2011680"/>
                  <wp:effectExtent l="0" t="0" r="0" b="0"/>
                  <wp:docPr id="364" name="Picture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82_right.png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C0BC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182. </w:t>
            </w:r>
            <w:r>
              <w:rPr>
                <w:color w:val="5A5A5A"/>
                <w:sz w:val="16"/>
              </w:rPr>
              <w:t>data2/03/accept/png/5/51.png</w:t>
            </w:r>
          </w:p>
        </w:tc>
      </w:tr>
      <w:tr w:rsidR="00882808" w14:paraId="72E0AC05" w14:textId="77777777">
        <w:trPr>
          <w:jc w:val="center"/>
        </w:trPr>
        <w:tc>
          <w:tcPr>
            <w:tcW w:w="5472" w:type="dxa"/>
            <w:vAlign w:val="center"/>
          </w:tcPr>
          <w:p w14:paraId="2BEE1F47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373B617" wp14:editId="791D6E63">
                  <wp:extent cx="2011680" cy="2011680"/>
                  <wp:effectExtent l="0" t="0" r="0" b="0"/>
                  <wp:docPr id="365" name="Picture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83_left.png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32B4D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183. data2/03/accept/png/5/6.png</w:t>
            </w:r>
          </w:p>
          <w:p w14:paraId="59518CD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2894753D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20CA97" wp14:editId="7A090228">
                  <wp:extent cx="2011680" cy="2011680"/>
                  <wp:effectExtent l="0" t="0" r="0" b="0"/>
                  <wp:docPr id="366" name="Picture 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83_right.png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25EE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183. data2/03/accept/png/5/6.png</w:t>
            </w:r>
          </w:p>
        </w:tc>
      </w:tr>
      <w:tr w:rsidR="00882808" w14:paraId="59A154D6" w14:textId="77777777">
        <w:trPr>
          <w:jc w:val="center"/>
        </w:trPr>
        <w:tc>
          <w:tcPr>
            <w:tcW w:w="5472" w:type="dxa"/>
            <w:vAlign w:val="center"/>
          </w:tcPr>
          <w:p w14:paraId="30343AAC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A4A9BF" wp14:editId="3610EFE9">
                  <wp:extent cx="2011680" cy="2011680"/>
                  <wp:effectExtent l="0" t="0" r="0" b="0"/>
                  <wp:docPr id="367" name="Picture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84_left.png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BB9FE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184. data2/03/accept/png/6/367.png</w:t>
            </w:r>
          </w:p>
          <w:p w14:paraId="5EF1CBA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D1E15EF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D08A39" wp14:editId="5553789C">
                  <wp:extent cx="2011680" cy="2011680"/>
                  <wp:effectExtent l="0" t="0" r="0" b="0"/>
                  <wp:docPr id="368" name="Picture 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84_right.png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C7D5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184. data2/03/accept/png/6/367.png</w:t>
            </w:r>
          </w:p>
        </w:tc>
      </w:tr>
      <w:tr w:rsidR="00882808" w14:paraId="62FE30AD" w14:textId="77777777">
        <w:trPr>
          <w:jc w:val="center"/>
        </w:trPr>
        <w:tc>
          <w:tcPr>
            <w:tcW w:w="5472" w:type="dxa"/>
            <w:vAlign w:val="center"/>
          </w:tcPr>
          <w:p w14:paraId="1D40749B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46D295" wp14:editId="7E099D21">
                  <wp:extent cx="2011680" cy="2011680"/>
                  <wp:effectExtent l="0" t="0" r="0" b="0"/>
                  <wp:docPr id="369" name="Picture 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85_left.png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6102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185. </w:t>
            </w:r>
            <w:r>
              <w:rPr>
                <w:color w:val="5A5A5A"/>
                <w:sz w:val="16"/>
              </w:rPr>
              <w:t>data2/03/accept/png/6/52.png</w:t>
            </w:r>
          </w:p>
          <w:p w14:paraId="6565E08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063CF1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DDF6B2" wp14:editId="4B4DE04F">
                  <wp:extent cx="2011680" cy="2011680"/>
                  <wp:effectExtent l="0" t="0" r="0" b="0"/>
                  <wp:docPr id="370" name="Picture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85_right.png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0CB81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185. data2/03/accept/png/6/52.png</w:t>
            </w:r>
          </w:p>
        </w:tc>
      </w:tr>
      <w:tr w:rsidR="00882808" w14:paraId="193D8EED" w14:textId="77777777">
        <w:trPr>
          <w:jc w:val="center"/>
        </w:trPr>
        <w:tc>
          <w:tcPr>
            <w:tcW w:w="5472" w:type="dxa"/>
            <w:vAlign w:val="center"/>
          </w:tcPr>
          <w:p w14:paraId="4C9E4825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A301C8" wp14:editId="59880948">
                  <wp:extent cx="2011680" cy="2011680"/>
                  <wp:effectExtent l="0" t="0" r="0" b="0"/>
                  <wp:docPr id="371" name="Picture 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86_left.png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2917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186. data2/03/accept/png/7/53.png</w:t>
            </w:r>
          </w:p>
          <w:p w14:paraId="67D3CD9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382CC6F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D8EEC4" wp14:editId="674CA659">
                  <wp:extent cx="2011680" cy="2011680"/>
                  <wp:effectExtent l="0" t="0" r="0" b="0"/>
                  <wp:docPr id="372" name="Picture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86_right.png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E9891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186. data2/03/accept/png/7/53.png</w:t>
            </w:r>
          </w:p>
        </w:tc>
      </w:tr>
      <w:tr w:rsidR="00882808" w14:paraId="49BFD94F" w14:textId="77777777">
        <w:trPr>
          <w:jc w:val="center"/>
        </w:trPr>
        <w:tc>
          <w:tcPr>
            <w:tcW w:w="5472" w:type="dxa"/>
            <w:vAlign w:val="center"/>
          </w:tcPr>
          <w:p w14:paraId="69A0E3D3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29699AC" wp14:editId="66922031">
                  <wp:extent cx="2011680" cy="2011680"/>
                  <wp:effectExtent l="0" t="0" r="0" b="0"/>
                  <wp:docPr id="373" name="Picture 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87_left.png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10BA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187. data2/03/accept/png/8/5.png</w:t>
            </w:r>
          </w:p>
          <w:p w14:paraId="2C3955D2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2E9E23B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E9E74D" wp14:editId="3E5B23E1">
                  <wp:extent cx="2011680" cy="2011680"/>
                  <wp:effectExtent l="0" t="0" r="0" b="0"/>
                  <wp:docPr id="374" name="Picture 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87_right.png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C254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187. </w:t>
            </w:r>
            <w:r>
              <w:rPr>
                <w:color w:val="5A5A5A"/>
                <w:sz w:val="16"/>
              </w:rPr>
              <w:t>data2/03/accept/png/8/5.png</w:t>
            </w:r>
          </w:p>
        </w:tc>
      </w:tr>
      <w:tr w:rsidR="00882808" w14:paraId="6564D9D3" w14:textId="77777777">
        <w:trPr>
          <w:jc w:val="center"/>
        </w:trPr>
        <w:tc>
          <w:tcPr>
            <w:tcW w:w="5472" w:type="dxa"/>
            <w:vAlign w:val="center"/>
          </w:tcPr>
          <w:p w14:paraId="6000797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7C3D56" wp14:editId="3E49FAD6">
                  <wp:extent cx="2011680" cy="2011680"/>
                  <wp:effectExtent l="0" t="0" r="0" b="0"/>
                  <wp:docPr id="375" name="Picture 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88_left.png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105A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188. data2/03/accept/png/8/54.png</w:t>
            </w:r>
          </w:p>
          <w:p w14:paraId="1281AFD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44336A7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28C17A" wp14:editId="31934814">
                  <wp:extent cx="2011680" cy="2011680"/>
                  <wp:effectExtent l="0" t="0" r="0" b="0"/>
                  <wp:docPr id="376" name="Picture 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88_right.png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467F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188. data2/03/accept/png/8/54.png</w:t>
            </w:r>
          </w:p>
        </w:tc>
      </w:tr>
      <w:tr w:rsidR="00882808" w14:paraId="18265CF1" w14:textId="77777777">
        <w:trPr>
          <w:jc w:val="center"/>
        </w:trPr>
        <w:tc>
          <w:tcPr>
            <w:tcW w:w="5472" w:type="dxa"/>
            <w:vAlign w:val="center"/>
          </w:tcPr>
          <w:p w14:paraId="690559ED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40EA2C" wp14:editId="2764A20E">
                  <wp:extent cx="2011680" cy="2011680"/>
                  <wp:effectExtent l="0" t="0" r="0" b="0"/>
                  <wp:docPr id="377" name="Picture 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89_left.png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7D6F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189. data2/03/accept/png/9/368.png</w:t>
            </w:r>
          </w:p>
          <w:p w14:paraId="7DDF14A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22830B8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A9C787" wp14:editId="3E587B15">
                  <wp:extent cx="2011680" cy="2011680"/>
                  <wp:effectExtent l="0" t="0" r="0" b="0"/>
                  <wp:docPr id="378" name="Picture 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89_right.png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1EBF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189. data2/03/accept/png/9/368.png</w:t>
            </w:r>
          </w:p>
        </w:tc>
      </w:tr>
      <w:tr w:rsidR="00882808" w14:paraId="1BA3D562" w14:textId="77777777">
        <w:trPr>
          <w:jc w:val="center"/>
        </w:trPr>
        <w:tc>
          <w:tcPr>
            <w:tcW w:w="5472" w:type="dxa"/>
            <w:vAlign w:val="center"/>
          </w:tcPr>
          <w:p w14:paraId="12C846D8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76A3D4" wp14:editId="5977D5A1">
                  <wp:extent cx="2011680" cy="2011680"/>
                  <wp:effectExtent l="0" t="0" r="0" b="0"/>
                  <wp:docPr id="379" name="Picture 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90_left.png"/>
                          <pic:cNvPicPr/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2964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190. data2/03/accept/png/9/374.</w:t>
            </w:r>
            <w:r>
              <w:rPr>
                <w:color w:val="5A5A5A"/>
                <w:sz w:val="16"/>
              </w:rPr>
              <w:t>png</w:t>
            </w:r>
          </w:p>
          <w:p w14:paraId="035BD20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7495EF4C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4B649E" wp14:editId="185FE727">
                  <wp:extent cx="2011680" cy="2011680"/>
                  <wp:effectExtent l="0" t="0" r="0" b="0"/>
                  <wp:docPr id="380" name="Picture 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90_right.png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A27C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190. data2/03/accept/png/9/374.png</w:t>
            </w:r>
          </w:p>
        </w:tc>
      </w:tr>
      <w:tr w:rsidR="00882808" w14:paraId="46D7E770" w14:textId="77777777">
        <w:trPr>
          <w:jc w:val="center"/>
        </w:trPr>
        <w:tc>
          <w:tcPr>
            <w:tcW w:w="5472" w:type="dxa"/>
            <w:vAlign w:val="center"/>
          </w:tcPr>
          <w:p w14:paraId="773DC1E7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2339045" wp14:editId="7F327D61">
                  <wp:extent cx="2011680" cy="2011680"/>
                  <wp:effectExtent l="0" t="0" r="0" b="0"/>
                  <wp:docPr id="381" name="Picture 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91_left.png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4A8B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191. data2/03/accept/png/9/55.png</w:t>
            </w:r>
          </w:p>
          <w:p w14:paraId="400845D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86B79FC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00FC08" wp14:editId="73D19A3E">
                  <wp:extent cx="2011680" cy="2011680"/>
                  <wp:effectExtent l="0" t="0" r="0" b="0"/>
                  <wp:docPr id="382" name="Picture 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91_right.png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33733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191. data2/03/accept/png/9/55.png</w:t>
            </w:r>
          </w:p>
        </w:tc>
      </w:tr>
      <w:tr w:rsidR="00882808" w14:paraId="722B4253" w14:textId="77777777">
        <w:trPr>
          <w:jc w:val="center"/>
        </w:trPr>
        <w:tc>
          <w:tcPr>
            <w:tcW w:w="5472" w:type="dxa"/>
            <w:vAlign w:val="center"/>
          </w:tcPr>
          <w:p w14:paraId="63D6813D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172679" wp14:editId="522BC3CD">
                  <wp:extent cx="2011680" cy="2011680"/>
                  <wp:effectExtent l="0" t="0" r="0" b="0"/>
                  <wp:docPr id="383" name="Picture 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92_left.png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8DAE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192. data2/03/reject/png/0/4.png</w:t>
            </w:r>
          </w:p>
          <w:p w14:paraId="356380C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55115FC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037320" wp14:editId="436482CB">
                  <wp:extent cx="2011680" cy="2011680"/>
                  <wp:effectExtent l="0" t="0" r="0" b="0"/>
                  <wp:docPr id="384" name="Picture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92_right.png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5326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192. </w:t>
            </w:r>
            <w:r>
              <w:rPr>
                <w:color w:val="5A5A5A"/>
                <w:sz w:val="16"/>
              </w:rPr>
              <w:t>data2/03/reject/png/0/4.png</w:t>
            </w:r>
          </w:p>
        </w:tc>
      </w:tr>
      <w:tr w:rsidR="00882808" w14:paraId="4AEC1A6A" w14:textId="77777777">
        <w:trPr>
          <w:jc w:val="center"/>
        </w:trPr>
        <w:tc>
          <w:tcPr>
            <w:tcW w:w="5472" w:type="dxa"/>
            <w:vAlign w:val="center"/>
          </w:tcPr>
          <w:p w14:paraId="009C711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FA7C71" wp14:editId="0184B49A">
                  <wp:extent cx="2011680" cy="2011680"/>
                  <wp:effectExtent l="0" t="0" r="0" b="0"/>
                  <wp:docPr id="385" name="Picture 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93_left.png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ABAB2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193. data2/03/reject/png/1/365.png</w:t>
            </w:r>
          </w:p>
          <w:p w14:paraId="30D2575B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06E0F06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11183E" wp14:editId="39DBD803">
                  <wp:extent cx="2011680" cy="2011680"/>
                  <wp:effectExtent l="0" t="0" r="0" b="0"/>
                  <wp:docPr id="386" name="Picture 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93_right.png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3038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193. data2/03/reject/png/1/365.png</w:t>
            </w:r>
          </w:p>
        </w:tc>
      </w:tr>
      <w:tr w:rsidR="00882808" w14:paraId="2D9A9E7C" w14:textId="77777777">
        <w:trPr>
          <w:jc w:val="center"/>
        </w:trPr>
        <w:tc>
          <w:tcPr>
            <w:tcW w:w="5472" w:type="dxa"/>
            <w:vAlign w:val="center"/>
          </w:tcPr>
          <w:p w14:paraId="5EBE431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FABB7D" wp14:editId="4AF7806D">
                  <wp:extent cx="2011680" cy="2011680"/>
                  <wp:effectExtent l="0" t="0" r="0" b="0"/>
                  <wp:docPr id="387" name="Picture 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94_left.png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211A2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194. data2/03/reject/png/1/4.png</w:t>
            </w:r>
          </w:p>
          <w:p w14:paraId="44F6397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5077381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06C385" wp14:editId="62878AB3">
                  <wp:extent cx="2011680" cy="2011680"/>
                  <wp:effectExtent l="0" t="0" r="0" b="0"/>
                  <wp:docPr id="388" name="Picture 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94_right.png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E6FD9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194. data2/03/reject/png/1/4.png</w:t>
            </w:r>
          </w:p>
        </w:tc>
      </w:tr>
      <w:tr w:rsidR="00882808" w14:paraId="4DCF7AE5" w14:textId="77777777">
        <w:trPr>
          <w:jc w:val="center"/>
        </w:trPr>
        <w:tc>
          <w:tcPr>
            <w:tcW w:w="5472" w:type="dxa"/>
            <w:vAlign w:val="center"/>
          </w:tcPr>
          <w:p w14:paraId="1FBEC9CC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4E0D683" wp14:editId="40921F21">
                  <wp:extent cx="2011680" cy="2011680"/>
                  <wp:effectExtent l="0" t="0" r="0" b="0"/>
                  <wp:docPr id="389" name="Picture 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95_left.png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06D4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195. </w:t>
            </w:r>
            <w:r>
              <w:rPr>
                <w:color w:val="5A5A5A"/>
                <w:sz w:val="16"/>
              </w:rPr>
              <w:t>data2/03/reject/png/1/47.png</w:t>
            </w:r>
          </w:p>
          <w:p w14:paraId="297D124A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E335E1A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C11007" wp14:editId="4990AA9E">
                  <wp:extent cx="2011680" cy="2011680"/>
                  <wp:effectExtent l="0" t="0" r="0" b="0"/>
                  <wp:docPr id="390" name="Picture 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95_right.png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DCE48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195. data2/03/reject/png/1/47.png</w:t>
            </w:r>
          </w:p>
        </w:tc>
      </w:tr>
      <w:tr w:rsidR="00882808" w14:paraId="32A92401" w14:textId="77777777">
        <w:trPr>
          <w:jc w:val="center"/>
        </w:trPr>
        <w:tc>
          <w:tcPr>
            <w:tcW w:w="5472" w:type="dxa"/>
            <w:vAlign w:val="center"/>
          </w:tcPr>
          <w:p w14:paraId="2BAA7BC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EE5394" wp14:editId="4B0928FC">
                  <wp:extent cx="2011680" cy="2011680"/>
                  <wp:effectExtent l="0" t="0" r="0" b="0"/>
                  <wp:docPr id="391" name="Picture 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96_left.png"/>
                          <pic:cNvPicPr/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5A8FC7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196. data2/03/reject/png/3/366.png</w:t>
            </w:r>
          </w:p>
          <w:p w14:paraId="1B4A9804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7B6995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762BAE" wp14:editId="05768DC7">
                  <wp:extent cx="2011680" cy="2011680"/>
                  <wp:effectExtent l="0" t="0" r="0" b="0"/>
                  <wp:docPr id="392" name="Picture 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96_right.png"/>
                          <pic:cNvPicPr/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44CF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196. data2/03/reject/png/3/366.png</w:t>
            </w:r>
          </w:p>
        </w:tc>
      </w:tr>
      <w:tr w:rsidR="00882808" w14:paraId="436F571D" w14:textId="77777777">
        <w:trPr>
          <w:jc w:val="center"/>
        </w:trPr>
        <w:tc>
          <w:tcPr>
            <w:tcW w:w="5472" w:type="dxa"/>
            <w:vAlign w:val="center"/>
          </w:tcPr>
          <w:p w14:paraId="1DD6FB67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29BD6C" wp14:editId="4C549F91">
                  <wp:extent cx="2011680" cy="2011680"/>
                  <wp:effectExtent l="0" t="0" r="0" b="0"/>
                  <wp:docPr id="393" name="Picture 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97_left.png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76B5E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197. data2/03/reject/png/3/372.png</w:t>
            </w:r>
          </w:p>
          <w:p w14:paraId="0F5EE3E5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46598D80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7A5484" wp14:editId="210939CD">
                  <wp:extent cx="2011680" cy="2011680"/>
                  <wp:effectExtent l="0" t="0" r="0" b="0"/>
                  <wp:docPr id="394" name="Picture 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97_right.png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64203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197. da</w:t>
            </w:r>
            <w:r>
              <w:rPr>
                <w:color w:val="5A5A5A"/>
                <w:sz w:val="16"/>
              </w:rPr>
              <w:t>ta2/03/reject/png/3/372.png</w:t>
            </w:r>
          </w:p>
        </w:tc>
      </w:tr>
      <w:tr w:rsidR="00882808" w14:paraId="4EE0B9C2" w14:textId="77777777">
        <w:trPr>
          <w:jc w:val="center"/>
        </w:trPr>
        <w:tc>
          <w:tcPr>
            <w:tcW w:w="5472" w:type="dxa"/>
            <w:vAlign w:val="center"/>
          </w:tcPr>
          <w:p w14:paraId="216DCE47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FB2BE2" wp14:editId="33CF8912">
                  <wp:extent cx="2011680" cy="2011680"/>
                  <wp:effectExtent l="0" t="0" r="0" b="0"/>
                  <wp:docPr id="395" name="Picture 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98_left.png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F2C0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198. data2/03/reject/png/3/4.png</w:t>
            </w:r>
          </w:p>
          <w:p w14:paraId="6B97A3EF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37900E9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CA36B4" wp14:editId="57A175F3">
                  <wp:extent cx="2011680" cy="2011680"/>
                  <wp:effectExtent l="0" t="0" r="0" b="0"/>
                  <wp:docPr id="396" name="Picture 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98_right.png"/>
                          <pic:cNvPicPr/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24B28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198. data2/03/reject/png/3/4.png</w:t>
            </w:r>
          </w:p>
        </w:tc>
      </w:tr>
      <w:tr w:rsidR="00882808" w14:paraId="04E47209" w14:textId="77777777">
        <w:trPr>
          <w:jc w:val="center"/>
        </w:trPr>
        <w:tc>
          <w:tcPr>
            <w:tcW w:w="5472" w:type="dxa"/>
            <w:vAlign w:val="center"/>
          </w:tcPr>
          <w:p w14:paraId="1E43187A" w14:textId="77777777" w:rsidR="00882808" w:rsidRDefault="00471AB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836CDF5" wp14:editId="19881250">
                  <wp:extent cx="2011680" cy="2011680"/>
                  <wp:effectExtent l="0" t="0" r="0" b="0"/>
                  <wp:docPr id="397" name="Picture 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99_left.png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0EC15D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199. data2/03/reject/png/4/371.png</w:t>
            </w:r>
          </w:p>
          <w:p w14:paraId="441CB360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1C1A3242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334688" wp14:editId="0E257D1E">
                  <wp:extent cx="2011680" cy="2011680"/>
                  <wp:effectExtent l="0" t="0" r="0" b="0"/>
                  <wp:docPr id="398" name="Picture 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199_right.png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6D34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199. data2/03/reject/png/4/371.png</w:t>
            </w:r>
          </w:p>
        </w:tc>
      </w:tr>
      <w:tr w:rsidR="00882808" w14:paraId="4AC39B9F" w14:textId="77777777">
        <w:trPr>
          <w:jc w:val="center"/>
        </w:trPr>
        <w:tc>
          <w:tcPr>
            <w:tcW w:w="5472" w:type="dxa"/>
            <w:vAlign w:val="center"/>
          </w:tcPr>
          <w:p w14:paraId="4AF786EE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3D93BB" wp14:editId="085950BE">
                  <wp:extent cx="2011680" cy="2011680"/>
                  <wp:effectExtent l="0" t="0" r="0" b="0"/>
                  <wp:docPr id="399" name="Picture 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200_left.png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03321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 xml:space="preserve">200. </w:t>
            </w:r>
            <w:r>
              <w:rPr>
                <w:color w:val="5A5A5A"/>
                <w:sz w:val="16"/>
              </w:rPr>
              <w:t>data2/03/reject/png/4/50.png</w:t>
            </w:r>
          </w:p>
          <w:p w14:paraId="43B62439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Đã đ</w:t>
            </w:r>
            <w:r>
              <w:rPr>
                <w:color w:val="5A5A5A"/>
                <w:sz w:val="16"/>
              </w:rPr>
              <w:t>ả</w:t>
            </w:r>
            <w:r>
              <w:rPr>
                <w:color w:val="5A5A5A"/>
                <w:sz w:val="16"/>
              </w:rPr>
              <w:t>o màu đ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 xml:space="preserve"> hi</w:t>
            </w:r>
            <w:r>
              <w:rPr>
                <w:color w:val="5A5A5A"/>
                <w:sz w:val="16"/>
              </w:rPr>
              <w:t>ể</w:t>
            </w:r>
            <w:r>
              <w:rPr>
                <w:color w:val="5A5A5A"/>
                <w:sz w:val="16"/>
              </w:rPr>
              <w:t>n th</w:t>
            </w:r>
            <w:r>
              <w:rPr>
                <w:color w:val="5A5A5A"/>
                <w:sz w:val="16"/>
              </w:rPr>
              <w:t>ị</w:t>
            </w:r>
          </w:p>
        </w:tc>
        <w:tc>
          <w:tcPr>
            <w:tcW w:w="5472" w:type="dxa"/>
            <w:vAlign w:val="center"/>
          </w:tcPr>
          <w:p w14:paraId="3D987121" w14:textId="77777777" w:rsidR="00882808" w:rsidRDefault="00471AB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7B3A66" wp14:editId="437C4FCB">
                  <wp:extent cx="2011680" cy="2011680"/>
                  <wp:effectExtent l="0" t="0" r="0" b="0"/>
                  <wp:docPr id="400" name="Picture 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200_right.png"/>
                          <pic:cNvPicPr/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8D156" w14:textId="77777777" w:rsidR="00882808" w:rsidRDefault="00471ABE">
            <w:pPr>
              <w:jc w:val="center"/>
            </w:pPr>
            <w:r>
              <w:rPr>
                <w:color w:val="5A5A5A"/>
                <w:sz w:val="16"/>
              </w:rPr>
              <w:t>200. data2/03/reject/png/4/50.png</w:t>
            </w:r>
          </w:p>
        </w:tc>
      </w:tr>
    </w:tbl>
    <w:p w14:paraId="4D35F243" w14:textId="77777777" w:rsidR="00471ABE" w:rsidRDefault="00471ABE"/>
    <w:sectPr w:rsidR="00471ABE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6B0"/>
    <w:rsid w:val="00326F90"/>
    <w:rsid w:val="00471ABE"/>
    <w:rsid w:val="008828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0A46D"/>
  <w14:defaultImageDpi w14:val="300"/>
  <w15:docId w15:val="{3A180C5E-3B42-4032-AEC2-AABF568EA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99" Type="http://schemas.openxmlformats.org/officeDocument/2006/relationships/image" Target="media/image294.png"/><Relationship Id="rId21" Type="http://schemas.openxmlformats.org/officeDocument/2006/relationships/image" Target="media/image16.png"/><Relationship Id="rId63" Type="http://schemas.openxmlformats.org/officeDocument/2006/relationships/image" Target="media/image58.png"/><Relationship Id="rId159" Type="http://schemas.openxmlformats.org/officeDocument/2006/relationships/image" Target="media/image154.png"/><Relationship Id="rId324" Type="http://schemas.openxmlformats.org/officeDocument/2006/relationships/image" Target="media/image319.png"/><Relationship Id="rId366" Type="http://schemas.openxmlformats.org/officeDocument/2006/relationships/image" Target="media/image361.png"/><Relationship Id="rId170" Type="http://schemas.openxmlformats.org/officeDocument/2006/relationships/image" Target="media/image165.png"/><Relationship Id="rId226" Type="http://schemas.openxmlformats.org/officeDocument/2006/relationships/image" Target="media/image221.png"/><Relationship Id="rId268" Type="http://schemas.openxmlformats.org/officeDocument/2006/relationships/image" Target="media/image263.png"/><Relationship Id="rId32" Type="http://schemas.openxmlformats.org/officeDocument/2006/relationships/image" Target="media/image27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335" Type="http://schemas.openxmlformats.org/officeDocument/2006/relationships/image" Target="media/image330.png"/><Relationship Id="rId377" Type="http://schemas.openxmlformats.org/officeDocument/2006/relationships/image" Target="media/image372.png"/><Relationship Id="rId5" Type="http://schemas.openxmlformats.org/officeDocument/2006/relationships/webSettings" Target="webSettings.xml"/><Relationship Id="rId181" Type="http://schemas.openxmlformats.org/officeDocument/2006/relationships/image" Target="media/image176.png"/><Relationship Id="rId237" Type="http://schemas.openxmlformats.org/officeDocument/2006/relationships/image" Target="media/image232.png"/><Relationship Id="rId402" Type="http://schemas.openxmlformats.org/officeDocument/2006/relationships/image" Target="media/image397.png"/><Relationship Id="rId279" Type="http://schemas.openxmlformats.org/officeDocument/2006/relationships/image" Target="media/image274.png"/><Relationship Id="rId43" Type="http://schemas.openxmlformats.org/officeDocument/2006/relationships/image" Target="media/image38.png"/><Relationship Id="rId139" Type="http://schemas.openxmlformats.org/officeDocument/2006/relationships/image" Target="media/image134.png"/><Relationship Id="rId290" Type="http://schemas.openxmlformats.org/officeDocument/2006/relationships/image" Target="media/image285.png"/><Relationship Id="rId304" Type="http://schemas.openxmlformats.org/officeDocument/2006/relationships/image" Target="media/image299.png"/><Relationship Id="rId346" Type="http://schemas.openxmlformats.org/officeDocument/2006/relationships/image" Target="media/image341.png"/><Relationship Id="rId388" Type="http://schemas.openxmlformats.org/officeDocument/2006/relationships/image" Target="media/image383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92" Type="http://schemas.openxmlformats.org/officeDocument/2006/relationships/image" Target="media/image187.png"/><Relationship Id="rId206" Type="http://schemas.openxmlformats.org/officeDocument/2006/relationships/image" Target="media/image201.png"/><Relationship Id="rId248" Type="http://schemas.openxmlformats.org/officeDocument/2006/relationships/image" Target="media/image243.png"/><Relationship Id="rId12" Type="http://schemas.openxmlformats.org/officeDocument/2006/relationships/image" Target="media/image7.png"/><Relationship Id="rId108" Type="http://schemas.openxmlformats.org/officeDocument/2006/relationships/image" Target="media/image103.png"/><Relationship Id="rId315" Type="http://schemas.openxmlformats.org/officeDocument/2006/relationships/image" Target="media/image310.png"/><Relationship Id="rId357" Type="http://schemas.openxmlformats.org/officeDocument/2006/relationships/image" Target="media/image352.png"/><Relationship Id="rId54" Type="http://schemas.openxmlformats.org/officeDocument/2006/relationships/image" Target="media/image49.png"/><Relationship Id="rId96" Type="http://schemas.openxmlformats.org/officeDocument/2006/relationships/image" Target="media/image91.png"/><Relationship Id="rId161" Type="http://schemas.openxmlformats.org/officeDocument/2006/relationships/image" Target="media/image156.png"/><Relationship Id="rId217" Type="http://schemas.openxmlformats.org/officeDocument/2006/relationships/image" Target="media/image212.png"/><Relationship Id="rId399" Type="http://schemas.openxmlformats.org/officeDocument/2006/relationships/image" Target="media/image394.png"/><Relationship Id="rId259" Type="http://schemas.openxmlformats.org/officeDocument/2006/relationships/image" Target="media/image254.png"/><Relationship Id="rId23" Type="http://schemas.openxmlformats.org/officeDocument/2006/relationships/image" Target="media/image18.png"/><Relationship Id="rId119" Type="http://schemas.openxmlformats.org/officeDocument/2006/relationships/image" Target="media/image114.png"/><Relationship Id="rId270" Type="http://schemas.openxmlformats.org/officeDocument/2006/relationships/image" Target="media/image265.png"/><Relationship Id="rId326" Type="http://schemas.openxmlformats.org/officeDocument/2006/relationships/image" Target="media/image321.png"/><Relationship Id="rId65" Type="http://schemas.openxmlformats.org/officeDocument/2006/relationships/image" Target="media/image60.png"/><Relationship Id="rId130" Type="http://schemas.openxmlformats.org/officeDocument/2006/relationships/image" Target="media/image125.png"/><Relationship Id="rId368" Type="http://schemas.openxmlformats.org/officeDocument/2006/relationships/image" Target="media/image363.png"/><Relationship Id="rId172" Type="http://schemas.openxmlformats.org/officeDocument/2006/relationships/image" Target="media/image167.png"/><Relationship Id="rId228" Type="http://schemas.openxmlformats.org/officeDocument/2006/relationships/image" Target="media/image223.png"/><Relationship Id="rId281" Type="http://schemas.openxmlformats.org/officeDocument/2006/relationships/image" Target="media/image276.png"/><Relationship Id="rId337" Type="http://schemas.openxmlformats.org/officeDocument/2006/relationships/image" Target="media/image332.png"/><Relationship Id="rId34" Type="http://schemas.openxmlformats.org/officeDocument/2006/relationships/image" Target="media/image29.png"/><Relationship Id="rId76" Type="http://schemas.openxmlformats.org/officeDocument/2006/relationships/image" Target="media/image71.png"/><Relationship Id="rId141" Type="http://schemas.openxmlformats.org/officeDocument/2006/relationships/image" Target="media/image136.png"/><Relationship Id="rId379" Type="http://schemas.openxmlformats.org/officeDocument/2006/relationships/image" Target="media/image374.png"/><Relationship Id="rId7" Type="http://schemas.openxmlformats.org/officeDocument/2006/relationships/image" Target="media/image2.png"/><Relationship Id="rId183" Type="http://schemas.openxmlformats.org/officeDocument/2006/relationships/image" Target="media/image178.png"/><Relationship Id="rId239" Type="http://schemas.openxmlformats.org/officeDocument/2006/relationships/image" Target="media/image234.png"/><Relationship Id="rId390" Type="http://schemas.openxmlformats.org/officeDocument/2006/relationships/image" Target="media/image385.png"/><Relationship Id="rId404" Type="http://schemas.openxmlformats.org/officeDocument/2006/relationships/fontTable" Target="fontTable.xml"/><Relationship Id="rId250" Type="http://schemas.openxmlformats.org/officeDocument/2006/relationships/image" Target="media/image245.png"/><Relationship Id="rId292" Type="http://schemas.openxmlformats.org/officeDocument/2006/relationships/image" Target="media/image287.png"/><Relationship Id="rId306" Type="http://schemas.openxmlformats.org/officeDocument/2006/relationships/image" Target="media/image301.png"/><Relationship Id="rId45" Type="http://schemas.openxmlformats.org/officeDocument/2006/relationships/image" Target="media/image40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348" Type="http://schemas.openxmlformats.org/officeDocument/2006/relationships/image" Target="media/image343.png"/><Relationship Id="rId152" Type="http://schemas.openxmlformats.org/officeDocument/2006/relationships/image" Target="media/image147.png"/><Relationship Id="rId194" Type="http://schemas.openxmlformats.org/officeDocument/2006/relationships/image" Target="media/image189.png"/><Relationship Id="rId208" Type="http://schemas.openxmlformats.org/officeDocument/2006/relationships/image" Target="media/image203.png"/><Relationship Id="rId261" Type="http://schemas.openxmlformats.org/officeDocument/2006/relationships/image" Target="media/image256.png"/><Relationship Id="rId14" Type="http://schemas.openxmlformats.org/officeDocument/2006/relationships/image" Target="media/image9.png"/><Relationship Id="rId56" Type="http://schemas.openxmlformats.org/officeDocument/2006/relationships/image" Target="media/image51.png"/><Relationship Id="rId317" Type="http://schemas.openxmlformats.org/officeDocument/2006/relationships/image" Target="media/image312.png"/><Relationship Id="rId359" Type="http://schemas.openxmlformats.org/officeDocument/2006/relationships/image" Target="media/image354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63" Type="http://schemas.openxmlformats.org/officeDocument/2006/relationships/image" Target="media/image158.png"/><Relationship Id="rId219" Type="http://schemas.openxmlformats.org/officeDocument/2006/relationships/image" Target="media/image214.png"/><Relationship Id="rId370" Type="http://schemas.openxmlformats.org/officeDocument/2006/relationships/image" Target="media/image365.png"/><Relationship Id="rId230" Type="http://schemas.openxmlformats.org/officeDocument/2006/relationships/image" Target="media/image225.png"/><Relationship Id="rId25" Type="http://schemas.openxmlformats.org/officeDocument/2006/relationships/image" Target="media/image20.png"/><Relationship Id="rId67" Type="http://schemas.openxmlformats.org/officeDocument/2006/relationships/image" Target="media/image62.png"/><Relationship Id="rId272" Type="http://schemas.openxmlformats.org/officeDocument/2006/relationships/image" Target="media/image267.png"/><Relationship Id="rId328" Type="http://schemas.openxmlformats.org/officeDocument/2006/relationships/image" Target="media/image323.png"/><Relationship Id="rId132" Type="http://schemas.openxmlformats.org/officeDocument/2006/relationships/image" Target="media/image127.png"/><Relationship Id="rId174" Type="http://schemas.openxmlformats.org/officeDocument/2006/relationships/image" Target="media/image169.png"/><Relationship Id="rId381" Type="http://schemas.openxmlformats.org/officeDocument/2006/relationships/image" Target="media/image376.png"/><Relationship Id="rId241" Type="http://schemas.openxmlformats.org/officeDocument/2006/relationships/image" Target="media/image236.png"/><Relationship Id="rId36" Type="http://schemas.openxmlformats.org/officeDocument/2006/relationships/image" Target="media/image31.png"/><Relationship Id="rId283" Type="http://schemas.openxmlformats.org/officeDocument/2006/relationships/image" Target="media/image278.png"/><Relationship Id="rId339" Type="http://schemas.openxmlformats.org/officeDocument/2006/relationships/image" Target="media/image334.png"/><Relationship Id="rId78" Type="http://schemas.openxmlformats.org/officeDocument/2006/relationships/image" Target="media/image73.png"/><Relationship Id="rId101" Type="http://schemas.openxmlformats.org/officeDocument/2006/relationships/image" Target="media/image96.png"/><Relationship Id="rId143" Type="http://schemas.openxmlformats.org/officeDocument/2006/relationships/image" Target="media/image138.png"/><Relationship Id="rId185" Type="http://schemas.openxmlformats.org/officeDocument/2006/relationships/image" Target="media/image180.png"/><Relationship Id="rId350" Type="http://schemas.openxmlformats.org/officeDocument/2006/relationships/image" Target="media/image345.png"/><Relationship Id="rId9" Type="http://schemas.openxmlformats.org/officeDocument/2006/relationships/image" Target="media/image4.png"/><Relationship Id="rId210" Type="http://schemas.openxmlformats.org/officeDocument/2006/relationships/image" Target="media/image205.png"/><Relationship Id="rId392" Type="http://schemas.openxmlformats.org/officeDocument/2006/relationships/image" Target="media/image387.png"/><Relationship Id="rId252" Type="http://schemas.openxmlformats.org/officeDocument/2006/relationships/image" Target="media/image247.png"/><Relationship Id="rId294" Type="http://schemas.openxmlformats.org/officeDocument/2006/relationships/image" Target="media/image289.png"/><Relationship Id="rId308" Type="http://schemas.openxmlformats.org/officeDocument/2006/relationships/image" Target="media/image303.png"/><Relationship Id="rId47" Type="http://schemas.openxmlformats.org/officeDocument/2006/relationships/image" Target="media/image42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54" Type="http://schemas.openxmlformats.org/officeDocument/2006/relationships/image" Target="media/image149.png"/><Relationship Id="rId361" Type="http://schemas.openxmlformats.org/officeDocument/2006/relationships/image" Target="media/image356.png"/><Relationship Id="rId196" Type="http://schemas.openxmlformats.org/officeDocument/2006/relationships/image" Target="media/image191.png"/><Relationship Id="rId16" Type="http://schemas.openxmlformats.org/officeDocument/2006/relationships/image" Target="media/image11.png"/><Relationship Id="rId221" Type="http://schemas.openxmlformats.org/officeDocument/2006/relationships/image" Target="media/image216.png"/><Relationship Id="rId263" Type="http://schemas.openxmlformats.org/officeDocument/2006/relationships/image" Target="media/image258.png"/><Relationship Id="rId319" Type="http://schemas.openxmlformats.org/officeDocument/2006/relationships/image" Target="media/image314.png"/><Relationship Id="rId58" Type="http://schemas.openxmlformats.org/officeDocument/2006/relationships/image" Target="media/image53.png"/><Relationship Id="rId123" Type="http://schemas.openxmlformats.org/officeDocument/2006/relationships/image" Target="media/image118.png"/><Relationship Id="rId330" Type="http://schemas.openxmlformats.org/officeDocument/2006/relationships/image" Target="media/image325.png"/><Relationship Id="rId165" Type="http://schemas.openxmlformats.org/officeDocument/2006/relationships/image" Target="media/image160.png"/><Relationship Id="rId372" Type="http://schemas.openxmlformats.org/officeDocument/2006/relationships/image" Target="media/image367.png"/><Relationship Id="rId211" Type="http://schemas.openxmlformats.org/officeDocument/2006/relationships/image" Target="media/image206.png"/><Relationship Id="rId232" Type="http://schemas.openxmlformats.org/officeDocument/2006/relationships/image" Target="media/image227.png"/><Relationship Id="rId253" Type="http://schemas.openxmlformats.org/officeDocument/2006/relationships/image" Target="media/image248.png"/><Relationship Id="rId274" Type="http://schemas.openxmlformats.org/officeDocument/2006/relationships/image" Target="media/image269.png"/><Relationship Id="rId295" Type="http://schemas.openxmlformats.org/officeDocument/2006/relationships/image" Target="media/image290.png"/><Relationship Id="rId309" Type="http://schemas.openxmlformats.org/officeDocument/2006/relationships/image" Target="media/image304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320" Type="http://schemas.openxmlformats.org/officeDocument/2006/relationships/image" Target="media/image315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6" Type="http://schemas.openxmlformats.org/officeDocument/2006/relationships/image" Target="media/image171.png"/><Relationship Id="rId197" Type="http://schemas.openxmlformats.org/officeDocument/2006/relationships/image" Target="media/image192.png"/><Relationship Id="rId341" Type="http://schemas.openxmlformats.org/officeDocument/2006/relationships/image" Target="media/image336.png"/><Relationship Id="rId362" Type="http://schemas.openxmlformats.org/officeDocument/2006/relationships/image" Target="media/image357.png"/><Relationship Id="rId383" Type="http://schemas.openxmlformats.org/officeDocument/2006/relationships/image" Target="media/image378.png"/><Relationship Id="rId201" Type="http://schemas.openxmlformats.org/officeDocument/2006/relationships/image" Target="media/image196.png"/><Relationship Id="rId222" Type="http://schemas.openxmlformats.org/officeDocument/2006/relationships/image" Target="media/image217.png"/><Relationship Id="rId243" Type="http://schemas.openxmlformats.org/officeDocument/2006/relationships/image" Target="media/image238.png"/><Relationship Id="rId264" Type="http://schemas.openxmlformats.org/officeDocument/2006/relationships/image" Target="media/image259.png"/><Relationship Id="rId285" Type="http://schemas.openxmlformats.org/officeDocument/2006/relationships/image" Target="media/image280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310" Type="http://schemas.openxmlformats.org/officeDocument/2006/relationships/image" Target="media/image305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Relationship Id="rId187" Type="http://schemas.openxmlformats.org/officeDocument/2006/relationships/image" Target="media/image182.png"/><Relationship Id="rId331" Type="http://schemas.openxmlformats.org/officeDocument/2006/relationships/image" Target="media/image326.png"/><Relationship Id="rId352" Type="http://schemas.openxmlformats.org/officeDocument/2006/relationships/image" Target="media/image347.png"/><Relationship Id="rId373" Type="http://schemas.openxmlformats.org/officeDocument/2006/relationships/image" Target="media/image368.png"/><Relationship Id="rId394" Type="http://schemas.openxmlformats.org/officeDocument/2006/relationships/image" Target="media/image389.png"/><Relationship Id="rId1" Type="http://schemas.openxmlformats.org/officeDocument/2006/relationships/customXml" Target="../customXml/item1.xml"/><Relationship Id="rId212" Type="http://schemas.openxmlformats.org/officeDocument/2006/relationships/image" Target="media/image207.png"/><Relationship Id="rId233" Type="http://schemas.openxmlformats.org/officeDocument/2006/relationships/image" Target="media/image228.png"/><Relationship Id="rId254" Type="http://schemas.openxmlformats.org/officeDocument/2006/relationships/image" Target="media/image249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275" Type="http://schemas.openxmlformats.org/officeDocument/2006/relationships/image" Target="media/image270.png"/><Relationship Id="rId296" Type="http://schemas.openxmlformats.org/officeDocument/2006/relationships/image" Target="media/image291.png"/><Relationship Id="rId300" Type="http://schemas.openxmlformats.org/officeDocument/2006/relationships/image" Target="media/image295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30.png"/><Relationship Id="rId156" Type="http://schemas.openxmlformats.org/officeDocument/2006/relationships/image" Target="media/image151.png"/><Relationship Id="rId177" Type="http://schemas.openxmlformats.org/officeDocument/2006/relationships/image" Target="media/image172.png"/><Relationship Id="rId198" Type="http://schemas.openxmlformats.org/officeDocument/2006/relationships/image" Target="media/image193.png"/><Relationship Id="rId321" Type="http://schemas.openxmlformats.org/officeDocument/2006/relationships/image" Target="media/image316.png"/><Relationship Id="rId342" Type="http://schemas.openxmlformats.org/officeDocument/2006/relationships/image" Target="media/image337.png"/><Relationship Id="rId363" Type="http://schemas.openxmlformats.org/officeDocument/2006/relationships/image" Target="media/image358.png"/><Relationship Id="rId384" Type="http://schemas.openxmlformats.org/officeDocument/2006/relationships/image" Target="media/image379.png"/><Relationship Id="rId202" Type="http://schemas.openxmlformats.org/officeDocument/2006/relationships/image" Target="media/image197.png"/><Relationship Id="rId223" Type="http://schemas.openxmlformats.org/officeDocument/2006/relationships/image" Target="media/image218.png"/><Relationship Id="rId244" Type="http://schemas.openxmlformats.org/officeDocument/2006/relationships/image" Target="media/image239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265" Type="http://schemas.openxmlformats.org/officeDocument/2006/relationships/image" Target="media/image260.png"/><Relationship Id="rId286" Type="http://schemas.openxmlformats.org/officeDocument/2006/relationships/image" Target="media/image281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25" Type="http://schemas.openxmlformats.org/officeDocument/2006/relationships/image" Target="media/image120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188" Type="http://schemas.openxmlformats.org/officeDocument/2006/relationships/image" Target="media/image183.png"/><Relationship Id="rId311" Type="http://schemas.openxmlformats.org/officeDocument/2006/relationships/image" Target="media/image306.png"/><Relationship Id="rId332" Type="http://schemas.openxmlformats.org/officeDocument/2006/relationships/image" Target="media/image327.png"/><Relationship Id="rId353" Type="http://schemas.openxmlformats.org/officeDocument/2006/relationships/image" Target="media/image348.png"/><Relationship Id="rId374" Type="http://schemas.openxmlformats.org/officeDocument/2006/relationships/image" Target="media/image369.png"/><Relationship Id="rId395" Type="http://schemas.openxmlformats.org/officeDocument/2006/relationships/image" Target="media/image390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13" Type="http://schemas.openxmlformats.org/officeDocument/2006/relationships/image" Target="media/image208.png"/><Relationship Id="rId234" Type="http://schemas.openxmlformats.org/officeDocument/2006/relationships/image" Target="media/image229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55" Type="http://schemas.openxmlformats.org/officeDocument/2006/relationships/image" Target="media/image250.png"/><Relationship Id="rId276" Type="http://schemas.openxmlformats.org/officeDocument/2006/relationships/image" Target="media/image271.png"/><Relationship Id="rId297" Type="http://schemas.openxmlformats.org/officeDocument/2006/relationships/image" Target="media/image292.png"/><Relationship Id="rId40" Type="http://schemas.openxmlformats.org/officeDocument/2006/relationships/image" Target="media/image35.png"/><Relationship Id="rId115" Type="http://schemas.openxmlformats.org/officeDocument/2006/relationships/image" Target="media/image110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178" Type="http://schemas.openxmlformats.org/officeDocument/2006/relationships/image" Target="media/image173.png"/><Relationship Id="rId301" Type="http://schemas.openxmlformats.org/officeDocument/2006/relationships/image" Target="media/image296.png"/><Relationship Id="rId322" Type="http://schemas.openxmlformats.org/officeDocument/2006/relationships/image" Target="media/image317.png"/><Relationship Id="rId343" Type="http://schemas.openxmlformats.org/officeDocument/2006/relationships/image" Target="media/image338.png"/><Relationship Id="rId364" Type="http://schemas.openxmlformats.org/officeDocument/2006/relationships/image" Target="media/image359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9" Type="http://schemas.openxmlformats.org/officeDocument/2006/relationships/image" Target="media/image194.png"/><Relationship Id="rId203" Type="http://schemas.openxmlformats.org/officeDocument/2006/relationships/image" Target="media/image198.png"/><Relationship Id="rId385" Type="http://schemas.openxmlformats.org/officeDocument/2006/relationships/image" Target="media/image380.png"/><Relationship Id="rId19" Type="http://schemas.openxmlformats.org/officeDocument/2006/relationships/image" Target="media/image14.png"/><Relationship Id="rId224" Type="http://schemas.openxmlformats.org/officeDocument/2006/relationships/image" Target="media/image219.png"/><Relationship Id="rId245" Type="http://schemas.openxmlformats.org/officeDocument/2006/relationships/image" Target="media/image240.png"/><Relationship Id="rId266" Type="http://schemas.openxmlformats.org/officeDocument/2006/relationships/image" Target="media/image261.png"/><Relationship Id="rId287" Type="http://schemas.openxmlformats.org/officeDocument/2006/relationships/image" Target="media/image282.png"/><Relationship Id="rId30" Type="http://schemas.openxmlformats.org/officeDocument/2006/relationships/image" Target="media/image2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312" Type="http://schemas.openxmlformats.org/officeDocument/2006/relationships/image" Target="media/image307.png"/><Relationship Id="rId333" Type="http://schemas.openxmlformats.org/officeDocument/2006/relationships/image" Target="media/image328.png"/><Relationship Id="rId354" Type="http://schemas.openxmlformats.org/officeDocument/2006/relationships/image" Target="media/image349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189" Type="http://schemas.openxmlformats.org/officeDocument/2006/relationships/image" Target="media/image184.png"/><Relationship Id="rId375" Type="http://schemas.openxmlformats.org/officeDocument/2006/relationships/image" Target="media/image370.png"/><Relationship Id="rId396" Type="http://schemas.openxmlformats.org/officeDocument/2006/relationships/image" Target="media/image391.png"/><Relationship Id="rId3" Type="http://schemas.openxmlformats.org/officeDocument/2006/relationships/styles" Target="styles.xml"/><Relationship Id="rId214" Type="http://schemas.openxmlformats.org/officeDocument/2006/relationships/image" Target="media/image209.png"/><Relationship Id="rId235" Type="http://schemas.openxmlformats.org/officeDocument/2006/relationships/image" Target="media/image230.png"/><Relationship Id="rId256" Type="http://schemas.openxmlformats.org/officeDocument/2006/relationships/image" Target="media/image251.png"/><Relationship Id="rId277" Type="http://schemas.openxmlformats.org/officeDocument/2006/relationships/image" Target="media/image272.png"/><Relationship Id="rId298" Type="http://schemas.openxmlformats.org/officeDocument/2006/relationships/image" Target="media/image293.png"/><Relationship Id="rId400" Type="http://schemas.openxmlformats.org/officeDocument/2006/relationships/image" Target="media/image395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302" Type="http://schemas.openxmlformats.org/officeDocument/2006/relationships/image" Target="media/image297.png"/><Relationship Id="rId323" Type="http://schemas.openxmlformats.org/officeDocument/2006/relationships/image" Target="media/image318.png"/><Relationship Id="rId344" Type="http://schemas.openxmlformats.org/officeDocument/2006/relationships/image" Target="media/image339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179" Type="http://schemas.openxmlformats.org/officeDocument/2006/relationships/image" Target="media/image174.png"/><Relationship Id="rId365" Type="http://schemas.openxmlformats.org/officeDocument/2006/relationships/image" Target="media/image360.png"/><Relationship Id="rId386" Type="http://schemas.openxmlformats.org/officeDocument/2006/relationships/image" Target="media/image381.png"/><Relationship Id="rId190" Type="http://schemas.openxmlformats.org/officeDocument/2006/relationships/image" Target="media/image185.png"/><Relationship Id="rId204" Type="http://schemas.openxmlformats.org/officeDocument/2006/relationships/image" Target="media/image199.png"/><Relationship Id="rId225" Type="http://schemas.openxmlformats.org/officeDocument/2006/relationships/image" Target="media/image220.png"/><Relationship Id="rId246" Type="http://schemas.openxmlformats.org/officeDocument/2006/relationships/image" Target="media/image241.png"/><Relationship Id="rId267" Type="http://schemas.openxmlformats.org/officeDocument/2006/relationships/image" Target="media/image262.png"/><Relationship Id="rId288" Type="http://schemas.openxmlformats.org/officeDocument/2006/relationships/image" Target="media/image283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313" Type="http://schemas.openxmlformats.org/officeDocument/2006/relationships/image" Target="media/image308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94" Type="http://schemas.openxmlformats.org/officeDocument/2006/relationships/image" Target="media/image89.png"/><Relationship Id="rId148" Type="http://schemas.openxmlformats.org/officeDocument/2006/relationships/image" Target="media/image143.png"/><Relationship Id="rId169" Type="http://schemas.openxmlformats.org/officeDocument/2006/relationships/image" Target="media/image164.png"/><Relationship Id="rId334" Type="http://schemas.openxmlformats.org/officeDocument/2006/relationships/image" Target="media/image329.png"/><Relationship Id="rId355" Type="http://schemas.openxmlformats.org/officeDocument/2006/relationships/image" Target="media/image350.png"/><Relationship Id="rId376" Type="http://schemas.openxmlformats.org/officeDocument/2006/relationships/image" Target="media/image371.png"/><Relationship Id="rId397" Type="http://schemas.openxmlformats.org/officeDocument/2006/relationships/image" Target="media/image392.png"/><Relationship Id="rId4" Type="http://schemas.openxmlformats.org/officeDocument/2006/relationships/settings" Target="settings.xml"/><Relationship Id="rId180" Type="http://schemas.openxmlformats.org/officeDocument/2006/relationships/image" Target="media/image175.png"/><Relationship Id="rId215" Type="http://schemas.openxmlformats.org/officeDocument/2006/relationships/image" Target="media/image210.png"/><Relationship Id="rId236" Type="http://schemas.openxmlformats.org/officeDocument/2006/relationships/image" Target="media/image231.png"/><Relationship Id="rId257" Type="http://schemas.openxmlformats.org/officeDocument/2006/relationships/image" Target="media/image252.png"/><Relationship Id="rId278" Type="http://schemas.openxmlformats.org/officeDocument/2006/relationships/image" Target="media/image273.png"/><Relationship Id="rId401" Type="http://schemas.openxmlformats.org/officeDocument/2006/relationships/image" Target="media/image396.png"/><Relationship Id="rId303" Type="http://schemas.openxmlformats.org/officeDocument/2006/relationships/image" Target="media/image298.png"/><Relationship Id="rId42" Type="http://schemas.openxmlformats.org/officeDocument/2006/relationships/image" Target="media/image37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345" Type="http://schemas.openxmlformats.org/officeDocument/2006/relationships/image" Target="media/image340.png"/><Relationship Id="rId387" Type="http://schemas.openxmlformats.org/officeDocument/2006/relationships/image" Target="media/image382.png"/><Relationship Id="rId191" Type="http://schemas.openxmlformats.org/officeDocument/2006/relationships/image" Target="media/image186.png"/><Relationship Id="rId205" Type="http://schemas.openxmlformats.org/officeDocument/2006/relationships/image" Target="media/image200.png"/><Relationship Id="rId247" Type="http://schemas.openxmlformats.org/officeDocument/2006/relationships/image" Target="media/image242.png"/><Relationship Id="rId107" Type="http://schemas.openxmlformats.org/officeDocument/2006/relationships/image" Target="media/image102.png"/><Relationship Id="rId289" Type="http://schemas.openxmlformats.org/officeDocument/2006/relationships/image" Target="media/image284.png"/><Relationship Id="rId11" Type="http://schemas.openxmlformats.org/officeDocument/2006/relationships/image" Target="media/image6.png"/><Relationship Id="rId53" Type="http://schemas.openxmlformats.org/officeDocument/2006/relationships/image" Target="media/image48.png"/><Relationship Id="rId149" Type="http://schemas.openxmlformats.org/officeDocument/2006/relationships/image" Target="media/image144.png"/><Relationship Id="rId314" Type="http://schemas.openxmlformats.org/officeDocument/2006/relationships/image" Target="media/image309.png"/><Relationship Id="rId356" Type="http://schemas.openxmlformats.org/officeDocument/2006/relationships/image" Target="media/image351.png"/><Relationship Id="rId398" Type="http://schemas.openxmlformats.org/officeDocument/2006/relationships/image" Target="media/image393.png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216" Type="http://schemas.openxmlformats.org/officeDocument/2006/relationships/image" Target="media/image211.png"/><Relationship Id="rId258" Type="http://schemas.openxmlformats.org/officeDocument/2006/relationships/image" Target="media/image253.png"/><Relationship Id="rId22" Type="http://schemas.openxmlformats.org/officeDocument/2006/relationships/image" Target="media/image17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325" Type="http://schemas.openxmlformats.org/officeDocument/2006/relationships/image" Target="media/image320.png"/><Relationship Id="rId367" Type="http://schemas.openxmlformats.org/officeDocument/2006/relationships/image" Target="media/image362.png"/><Relationship Id="rId171" Type="http://schemas.openxmlformats.org/officeDocument/2006/relationships/image" Target="media/image166.png"/><Relationship Id="rId227" Type="http://schemas.openxmlformats.org/officeDocument/2006/relationships/image" Target="media/image222.png"/><Relationship Id="rId269" Type="http://schemas.openxmlformats.org/officeDocument/2006/relationships/image" Target="media/image264.png"/><Relationship Id="rId33" Type="http://schemas.openxmlformats.org/officeDocument/2006/relationships/image" Target="media/image28.png"/><Relationship Id="rId129" Type="http://schemas.openxmlformats.org/officeDocument/2006/relationships/image" Target="media/image124.png"/><Relationship Id="rId280" Type="http://schemas.openxmlformats.org/officeDocument/2006/relationships/image" Target="media/image275.png"/><Relationship Id="rId336" Type="http://schemas.openxmlformats.org/officeDocument/2006/relationships/image" Target="media/image331.png"/><Relationship Id="rId75" Type="http://schemas.openxmlformats.org/officeDocument/2006/relationships/image" Target="media/image70.png"/><Relationship Id="rId140" Type="http://schemas.openxmlformats.org/officeDocument/2006/relationships/image" Target="media/image135.png"/><Relationship Id="rId182" Type="http://schemas.openxmlformats.org/officeDocument/2006/relationships/image" Target="media/image177.png"/><Relationship Id="rId378" Type="http://schemas.openxmlformats.org/officeDocument/2006/relationships/image" Target="media/image373.png"/><Relationship Id="rId403" Type="http://schemas.openxmlformats.org/officeDocument/2006/relationships/image" Target="media/image398.png"/><Relationship Id="rId6" Type="http://schemas.openxmlformats.org/officeDocument/2006/relationships/image" Target="media/image1.png"/><Relationship Id="rId238" Type="http://schemas.openxmlformats.org/officeDocument/2006/relationships/image" Target="media/image233.png"/><Relationship Id="rId291" Type="http://schemas.openxmlformats.org/officeDocument/2006/relationships/image" Target="media/image286.png"/><Relationship Id="rId305" Type="http://schemas.openxmlformats.org/officeDocument/2006/relationships/image" Target="media/image300.png"/><Relationship Id="rId347" Type="http://schemas.openxmlformats.org/officeDocument/2006/relationships/image" Target="media/image342.png"/><Relationship Id="rId44" Type="http://schemas.openxmlformats.org/officeDocument/2006/relationships/image" Target="media/image39.png"/><Relationship Id="rId86" Type="http://schemas.openxmlformats.org/officeDocument/2006/relationships/image" Target="media/image81.png"/><Relationship Id="rId151" Type="http://schemas.openxmlformats.org/officeDocument/2006/relationships/image" Target="media/image146.png"/><Relationship Id="rId389" Type="http://schemas.openxmlformats.org/officeDocument/2006/relationships/image" Target="media/image384.png"/><Relationship Id="rId193" Type="http://schemas.openxmlformats.org/officeDocument/2006/relationships/image" Target="media/image188.png"/><Relationship Id="rId207" Type="http://schemas.openxmlformats.org/officeDocument/2006/relationships/image" Target="media/image202.png"/><Relationship Id="rId249" Type="http://schemas.openxmlformats.org/officeDocument/2006/relationships/image" Target="media/image244.png"/><Relationship Id="rId13" Type="http://schemas.openxmlformats.org/officeDocument/2006/relationships/image" Target="media/image8.png"/><Relationship Id="rId109" Type="http://schemas.openxmlformats.org/officeDocument/2006/relationships/image" Target="media/image104.png"/><Relationship Id="rId260" Type="http://schemas.openxmlformats.org/officeDocument/2006/relationships/image" Target="media/image255.png"/><Relationship Id="rId316" Type="http://schemas.openxmlformats.org/officeDocument/2006/relationships/image" Target="media/image311.png"/><Relationship Id="rId55" Type="http://schemas.openxmlformats.org/officeDocument/2006/relationships/image" Target="media/image50.png"/><Relationship Id="rId97" Type="http://schemas.openxmlformats.org/officeDocument/2006/relationships/image" Target="media/image92.png"/><Relationship Id="rId120" Type="http://schemas.openxmlformats.org/officeDocument/2006/relationships/image" Target="media/image115.png"/><Relationship Id="rId358" Type="http://schemas.openxmlformats.org/officeDocument/2006/relationships/image" Target="media/image353.png"/><Relationship Id="rId162" Type="http://schemas.openxmlformats.org/officeDocument/2006/relationships/image" Target="media/image157.png"/><Relationship Id="rId218" Type="http://schemas.openxmlformats.org/officeDocument/2006/relationships/image" Target="media/image213.png"/><Relationship Id="rId271" Type="http://schemas.openxmlformats.org/officeDocument/2006/relationships/image" Target="media/image266.png"/><Relationship Id="rId24" Type="http://schemas.openxmlformats.org/officeDocument/2006/relationships/image" Target="media/image19.png"/><Relationship Id="rId66" Type="http://schemas.openxmlformats.org/officeDocument/2006/relationships/image" Target="media/image61.png"/><Relationship Id="rId131" Type="http://schemas.openxmlformats.org/officeDocument/2006/relationships/image" Target="media/image126.png"/><Relationship Id="rId327" Type="http://schemas.openxmlformats.org/officeDocument/2006/relationships/image" Target="media/image322.png"/><Relationship Id="rId369" Type="http://schemas.openxmlformats.org/officeDocument/2006/relationships/image" Target="media/image364.png"/><Relationship Id="rId173" Type="http://schemas.openxmlformats.org/officeDocument/2006/relationships/image" Target="media/image168.png"/><Relationship Id="rId229" Type="http://schemas.openxmlformats.org/officeDocument/2006/relationships/image" Target="media/image224.png"/><Relationship Id="rId380" Type="http://schemas.openxmlformats.org/officeDocument/2006/relationships/image" Target="media/image375.png"/><Relationship Id="rId240" Type="http://schemas.openxmlformats.org/officeDocument/2006/relationships/image" Target="media/image235.png"/><Relationship Id="rId35" Type="http://schemas.openxmlformats.org/officeDocument/2006/relationships/image" Target="media/image30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282" Type="http://schemas.openxmlformats.org/officeDocument/2006/relationships/image" Target="media/image277.png"/><Relationship Id="rId338" Type="http://schemas.openxmlformats.org/officeDocument/2006/relationships/image" Target="media/image333.png"/><Relationship Id="rId8" Type="http://schemas.openxmlformats.org/officeDocument/2006/relationships/image" Target="media/image3.png"/><Relationship Id="rId142" Type="http://schemas.openxmlformats.org/officeDocument/2006/relationships/image" Target="media/image137.png"/><Relationship Id="rId184" Type="http://schemas.openxmlformats.org/officeDocument/2006/relationships/image" Target="media/image179.png"/><Relationship Id="rId391" Type="http://schemas.openxmlformats.org/officeDocument/2006/relationships/image" Target="media/image386.png"/><Relationship Id="rId405" Type="http://schemas.openxmlformats.org/officeDocument/2006/relationships/theme" Target="theme/theme1.xml"/><Relationship Id="rId251" Type="http://schemas.openxmlformats.org/officeDocument/2006/relationships/image" Target="media/image246.png"/><Relationship Id="rId46" Type="http://schemas.openxmlformats.org/officeDocument/2006/relationships/image" Target="media/image41.png"/><Relationship Id="rId293" Type="http://schemas.openxmlformats.org/officeDocument/2006/relationships/image" Target="media/image288.png"/><Relationship Id="rId307" Type="http://schemas.openxmlformats.org/officeDocument/2006/relationships/image" Target="media/image302.png"/><Relationship Id="rId349" Type="http://schemas.openxmlformats.org/officeDocument/2006/relationships/image" Target="media/image344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3" Type="http://schemas.openxmlformats.org/officeDocument/2006/relationships/image" Target="media/image148.png"/><Relationship Id="rId195" Type="http://schemas.openxmlformats.org/officeDocument/2006/relationships/image" Target="media/image190.png"/><Relationship Id="rId209" Type="http://schemas.openxmlformats.org/officeDocument/2006/relationships/image" Target="media/image204.png"/><Relationship Id="rId360" Type="http://schemas.openxmlformats.org/officeDocument/2006/relationships/image" Target="media/image355.png"/><Relationship Id="rId220" Type="http://schemas.openxmlformats.org/officeDocument/2006/relationships/image" Target="media/image215.png"/><Relationship Id="rId15" Type="http://schemas.openxmlformats.org/officeDocument/2006/relationships/image" Target="media/image10.png"/><Relationship Id="rId57" Type="http://schemas.openxmlformats.org/officeDocument/2006/relationships/image" Target="media/image52.png"/><Relationship Id="rId262" Type="http://schemas.openxmlformats.org/officeDocument/2006/relationships/image" Target="media/image257.png"/><Relationship Id="rId318" Type="http://schemas.openxmlformats.org/officeDocument/2006/relationships/image" Target="media/image313.png"/><Relationship Id="rId99" Type="http://schemas.openxmlformats.org/officeDocument/2006/relationships/image" Target="media/image94.png"/><Relationship Id="rId122" Type="http://schemas.openxmlformats.org/officeDocument/2006/relationships/image" Target="media/image117.png"/><Relationship Id="rId164" Type="http://schemas.openxmlformats.org/officeDocument/2006/relationships/image" Target="media/image159.png"/><Relationship Id="rId371" Type="http://schemas.openxmlformats.org/officeDocument/2006/relationships/image" Target="media/image366.png"/><Relationship Id="rId26" Type="http://schemas.openxmlformats.org/officeDocument/2006/relationships/image" Target="media/image21.png"/><Relationship Id="rId231" Type="http://schemas.openxmlformats.org/officeDocument/2006/relationships/image" Target="media/image226.png"/><Relationship Id="rId273" Type="http://schemas.openxmlformats.org/officeDocument/2006/relationships/image" Target="media/image268.png"/><Relationship Id="rId329" Type="http://schemas.openxmlformats.org/officeDocument/2006/relationships/image" Target="media/image324.png"/><Relationship Id="rId68" Type="http://schemas.openxmlformats.org/officeDocument/2006/relationships/image" Target="media/image63.png"/><Relationship Id="rId133" Type="http://schemas.openxmlformats.org/officeDocument/2006/relationships/image" Target="media/image128.png"/><Relationship Id="rId175" Type="http://schemas.openxmlformats.org/officeDocument/2006/relationships/image" Target="media/image170.png"/><Relationship Id="rId340" Type="http://schemas.openxmlformats.org/officeDocument/2006/relationships/image" Target="media/image335.png"/><Relationship Id="rId200" Type="http://schemas.openxmlformats.org/officeDocument/2006/relationships/image" Target="media/image195.png"/><Relationship Id="rId382" Type="http://schemas.openxmlformats.org/officeDocument/2006/relationships/image" Target="media/image377.png"/><Relationship Id="rId242" Type="http://schemas.openxmlformats.org/officeDocument/2006/relationships/image" Target="media/image237.png"/><Relationship Id="rId284" Type="http://schemas.openxmlformats.org/officeDocument/2006/relationships/image" Target="media/image279.png"/><Relationship Id="rId37" Type="http://schemas.openxmlformats.org/officeDocument/2006/relationships/image" Target="media/image32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86" Type="http://schemas.openxmlformats.org/officeDocument/2006/relationships/image" Target="media/image181.png"/><Relationship Id="rId351" Type="http://schemas.openxmlformats.org/officeDocument/2006/relationships/image" Target="media/image346.png"/><Relationship Id="rId393" Type="http://schemas.openxmlformats.org/officeDocument/2006/relationships/image" Target="media/image3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51</Pages>
  <Words>2631</Words>
  <Characters>15003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2026-05-27T00:58:00Z</dcterms:modified>
  <cp:category/>
</cp:coreProperties>
</file>